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4EBB3CCC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2F310B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4CAEC3C3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0C314D">
        <w:rPr>
          <w:rFonts w:ascii="Times New Roman" w:hAnsi="Times New Roman" w:cs="Times New Roman"/>
          <w:b/>
          <w:bCs/>
          <w:sz w:val="24"/>
          <w:szCs w:val="24"/>
          <w:u w:val="single"/>
        </w:rPr>
        <w:t>N.Harsha</w:t>
      </w:r>
      <w:proofErr w:type="spellEnd"/>
      <w:proofErr w:type="gramEnd"/>
      <w:r w:rsidR="000C314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0C314D">
        <w:rPr>
          <w:rFonts w:ascii="Times New Roman" w:hAnsi="Times New Roman" w:cs="Times New Roman"/>
          <w:b/>
          <w:bCs/>
          <w:sz w:val="24"/>
          <w:szCs w:val="24"/>
          <w:u w:val="single"/>
        </w:rPr>
        <w:t>vardhan</w:t>
      </w:r>
      <w:proofErr w:type="spellEnd"/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7866C4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="000C314D">
        <w:rPr>
          <w:rFonts w:ascii="Times New Roman" w:hAnsi="Times New Roman" w:cs="Times New Roman"/>
          <w:b/>
          <w:bCs/>
          <w:sz w:val="24"/>
          <w:szCs w:val="24"/>
          <w:u w:val="single"/>
        </w:rPr>
        <w:t>72029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B4C5" w14:textId="77777777" w:rsidR="0076505D" w:rsidRDefault="0076505D">
      <w:pPr>
        <w:spacing w:after="0" w:line="240" w:lineRule="auto"/>
      </w:pPr>
      <w:r>
        <w:separator/>
      </w:r>
    </w:p>
  </w:endnote>
  <w:endnote w:type="continuationSeparator" w:id="0">
    <w:p w14:paraId="2880013E" w14:textId="77777777" w:rsidR="0076505D" w:rsidRDefault="0076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B020" w14:textId="77777777" w:rsidR="0076505D" w:rsidRDefault="0076505D">
      <w:pPr>
        <w:spacing w:after="0" w:line="240" w:lineRule="auto"/>
      </w:pPr>
      <w:r>
        <w:separator/>
      </w:r>
    </w:p>
  </w:footnote>
  <w:footnote w:type="continuationSeparator" w:id="0">
    <w:p w14:paraId="6DBBF895" w14:textId="77777777" w:rsidR="0076505D" w:rsidRDefault="0076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14D"/>
    <w:rsid w:val="0015074B"/>
    <w:rsid w:val="001E5C4C"/>
    <w:rsid w:val="0029639D"/>
    <w:rsid w:val="002A2985"/>
    <w:rsid w:val="002D5EDA"/>
    <w:rsid w:val="002F310B"/>
    <w:rsid w:val="00326F90"/>
    <w:rsid w:val="003F1973"/>
    <w:rsid w:val="00683481"/>
    <w:rsid w:val="0076505D"/>
    <w:rsid w:val="007753D0"/>
    <w:rsid w:val="007866C4"/>
    <w:rsid w:val="007D1381"/>
    <w:rsid w:val="008416A3"/>
    <w:rsid w:val="00902A73"/>
    <w:rsid w:val="009368CD"/>
    <w:rsid w:val="00A02232"/>
    <w:rsid w:val="00AA1D8D"/>
    <w:rsid w:val="00AD2A3C"/>
    <w:rsid w:val="00B21767"/>
    <w:rsid w:val="00B47730"/>
    <w:rsid w:val="00B91559"/>
    <w:rsid w:val="00BA7C32"/>
    <w:rsid w:val="00CB0664"/>
    <w:rsid w:val="00DB53C8"/>
    <w:rsid w:val="00DD5B34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NALLABOTHULA HARSHAVARDHAN</cp:lastModifiedBy>
  <cp:revision>2</cp:revision>
  <dcterms:created xsi:type="dcterms:W3CDTF">2026-08-26T07:51:00Z</dcterms:created>
  <dcterms:modified xsi:type="dcterms:W3CDTF">2026-08-26T07:51:00Z</dcterms:modified>
  <cp:category/>
</cp:coreProperties>
</file>
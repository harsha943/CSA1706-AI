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52A2E" w14:textId="499FDE75" w:rsidR="003A2AF0" w:rsidRDefault="003A2AF0" w:rsidP="00604EB5">
      <w:pPr>
        <w:jc w:val="center"/>
        <w:rPr>
          <w:b/>
          <w:sz w:val="32"/>
        </w:rPr>
      </w:pPr>
      <w:r>
        <w:rPr>
          <w:noProof/>
        </w:rPr>
        <w:drawing>
          <wp:inline distT="0" distB="0" distL="0" distR="0" wp14:anchorId="15260DBE" wp14:editId="6FE9E054">
            <wp:extent cx="5720080" cy="952500"/>
            <wp:effectExtent l="0" t="0" r="0" b="0"/>
            <wp:docPr id="43" name="Picture 43"/>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6"/>
                    <a:stretch>
                      <a:fillRect/>
                    </a:stretch>
                  </pic:blipFill>
                  <pic:spPr>
                    <a:xfrm>
                      <a:off x="0" y="0"/>
                      <a:ext cx="5781262" cy="962688"/>
                    </a:xfrm>
                    <a:prstGeom prst="rect">
                      <a:avLst/>
                    </a:prstGeom>
                  </pic:spPr>
                </pic:pic>
              </a:graphicData>
            </a:graphic>
          </wp:inline>
        </w:drawing>
      </w:r>
      <w:r>
        <w:rPr>
          <w:rFonts w:cs="Times New Roman"/>
          <w:b/>
          <w:bCs/>
        </w:rPr>
        <w:t xml:space="preserve">        </w:t>
      </w:r>
    </w:p>
    <w:p w14:paraId="35AF6B21" w14:textId="77777777" w:rsidR="003A2AF0" w:rsidRDefault="003A2AF0" w:rsidP="00604EB5">
      <w:pPr>
        <w:jc w:val="center"/>
        <w:rPr>
          <w:b/>
          <w:sz w:val="32"/>
        </w:rPr>
      </w:pPr>
    </w:p>
    <w:p w14:paraId="1E6F8042" w14:textId="5F14A29E" w:rsidR="00604EB5" w:rsidRDefault="00604EB5" w:rsidP="00604EB5">
      <w:pPr>
        <w:jc w:val="center"/>
      </w:pPr>
      <w:r>
        <w:rPr>
          <w:b/>
          <w:sz w:val="32"/>
        </w:rPr>
        <w:t>SIMATS ENGINEERING</w:t>
      </w:r>
    </w:p>
    <w:p w14:paraId="3698168E" w14:textId="77777777" w:rsidR="00604EB5" w:rsidRDefault="00604EB5" w:rsidP="00604EB5">
      <w:pPr>
        <w:jc w:val="center"/>
      </w:pPr>
      <w:r>
        <w:rPr>
          <w:b/>
          <w:sz w:val="24"/>
        </w:rPr>
        <w:t>Saveetha Institute of Medical and Technical Sciences</w:t>
      </w:r>
    </w:p>
    <w:p w14:paraId="03A6105E" w14:textId="77777777" w:rsidR="00604EB5" w:rsidRDefault="00604EB5" w:rsidP="00604EB5">
      <w:pPr>
        <w:jc w:val="center"/>
      </w:pPr>
      <w:r>
        <w:rPr>
          <w:b/>
          <w:sz w:val="24"/>
        </w:rPr>
        <w:t>Chennai – 602105</w:t>
      </w:r>
    </w:p>
    <w:p w14:paraId="14CEA444" w14:textId="77777777" w:rsidR="00604EB5" w:rsidRDefault="00604EB5" w:rsidP="00604EB5"/>
    <w:p w14:paraId="56808E6E" w14:textId="77777777" w:rsidR="00604EB5" w:rsidRDefault="00604EB5" w:rsidP="00604EB5">
      <w:pPr>
        <w:jc w:val="center"/>
      </w:pPr>
      <w:r>
        <w:rPr>
          <w:b/>
          <w:sz w:val="32"/>
        </w:rPr>
        <w:t>CAPSTONE PROJECT REPORT</w:t>
      </w:r>
    </w:p>
    <w:p w14:paraId="1CE507FA" w14:textId="04D6C028" w:rsidR="00604EB5" w:rsidRDefault="00604EB5" w:rsidP="00604EB5">
      <w:pPr>
        <w:jc w:val="center"/>
      </w:pPr>
      <w:r>
        <w:rPr>
          <w:b/>
          <w:sz w:val="28"/>
        </w:rPr>
        <w:t>AI</w:t>
      </w:r>
      <w:r>
        <w:rPr>
          <w:b/>
          <w:sz w:val="28"/>
        </w:rPr>
        <w:t xml:space="preserve"> Based</w:t>
      </w:r>
      <w:r>
        <w:rPr>
          <w:b/>
          <w:sz w:val="28"/>
        </w:rPr>
        <w:t xml:space="preserve"> Resume Screening </w:t>
      </w:r>
      <w:r>
        <w:rPr>
          <w:b/>
          <w:sz w:val="28"/>
        </w:rPr>
        <w:t>System</w:t>
      </w:r>
    </w:p>
    <w:p w14:paraId="196FB885" w14:textId="77777777" w:rsidR="00604EB5" w:rsidRDefault="00604EB5" w:rsidP="00604EB5"/>
    <w:p w14:paraId="6E0690B8" w14:textId="77777777" w:rsidR="00604EB5" w:rsidRDefault="00604EB5" w:rsidP="00604EB5">
      <w:pPr>
        <w:jc w:val="center"/>
      </w:pPr>
      <w:r>
        <w:rPr>
          <w:b/>
          <w:sz w:val="28"/>
        </w:rPr>
        <w:t>MODULE 2: RESUME PROCESSING &amp; ANALYSIS</w:t>
      </w:r>
    </w:p>
    <w:p w14:paraId="0CEACAD9" w14:textId="77777777" w:rsidR="00604EB5" w:rsidRDefault="00604EB5" w:rsidP="00604EB5"/>
    <w:p w14:paraId="26749ECE" w14:textId="77777777" w:rsidR="00604EB5" w:rsidRDefault="00604EB5" w:rsidP="00604EB5">
      <w:pPr>
        <w:jc w:val="center"/>
      </w:pPr>
      <w:r>
        <w:rPr>
          <w:b/>
          <w:sz w:val="24"/>
        </w:rPr>
        <w:t>Submitted by</w:t>
      </w:r>
    </w:p>
    <w:p w14:paraId="62FD129C" w14:textId="638C92C6" w:rsidR="00604EB5" w:rsidRDefault="00604EB5" w:rsidP="00604EB5">
      <w:pPr>
        <w:jc w:val="center"/>
      </w:pPr>
      <w:r>
        <w:rPr>
          <w:b/>
          <w:sz w:val="24"/>
        </w:rPr>
        <w:t>[</w:t>
      </w:r>
      <w:r>
        <w:rPr>
          <w:b/>
          <w:sz w:val="24"/>
        </w:rPr>
        <w:t xml:space="preserve">N. Harsha </w:t>
      </w:r>
      <w:proofErr w:type="spellStart"/>
      <w:r>
        <w:rPr>
          <w:b/>
          <w:sz w:val="24"/>
        </w:rPr>
        <w:t>vardhan</w:t>
      </w:r>
      <w:proofErr w:type="spellEnd"/>
      <w:r>
        <w:rPr>
          <w:b/>
          <w:sz w:val="24"/>
        </w:rPr>
        <w:t>] ([</w:t>
      </w:r>
      <w:r>
        <w:rPr>
          <w:b/>
          <w:sz w:val="24"/>
        </w:rPr>
        <w:t>192372029</w:t>
      </w:r>
      <w:r>
        <w:rPr>
          <w:b/>
          <w:sz w:val="24"/>
        </w:rPr>
        <w:t>])</w:t>
      </w:r>
    </w:p>
    <w:p w14:paraId="21BFD958" w14:textId="77777777" w:rsidR="00604EB5" w:rsidRDefault="00604EB5" w:rsidP="00604EB5">
      <w:pPr>
        <w:jc w:val="center"/>
      </w:pPr>
      <w:r>
        <w:rPr>
          <w:b/>
          <w:sz w:val="24"/>
        </w:rPr>
        <w:t>Under the Supervision of</w:t>
      </w:r>
    </w:p>
    <w:p w14:paraId="5801C34F" w14:textId="77777777" w:rsidR="00604EB5" w:rsidRDefault="00604EB5" w:rsidP="00604EB5">
      <w:pPr>
        <w:jc w:val="center"/>
      </w:pPr>
      <w:r>
        <w:rPr>
          <w:b/>
          <w:sz w:val="24"/>
        </w:rPr>
        <w:t>Dr. Krishnakumar Kathiresan</w:t>
      </w:r>
    </w:p>
    <w:p w14:paraId="56AE8C55" w14:textId="77777777" w:rsidR="00604EB5" w:rsidRDefault="00604EB5" w:rsidP="00604EB5"/>
    <w:p w14:paraId="014A8288" w14:textId="77777777" w:rsidR="00604EB5" w:rsidRDefault="00604EB5" w:rsidP="00604EB5">
      <w:pPr>
        <w:jc w:val="center"/>
      </w:pPr>
      <w:r>
        <w:rPr>
          <w:b/>
          <w:sz w:val="24"/>
        </w:rPr>
        <w:t>Department of Computer Science Engineering</w:t>
      </w:r>
    </w:p>
    <w:p w14:paraId="227E533B" w14:textId="77777777" w:rsidR="00604EB5" w:rsidRDefault="00604EB5" w:rsidP="00604EB5">
      <w:pPr>
        <w:jc w:val="center"/>
      </w:pPr>
      <w:r>
        <w:rPr>
          <w:b/>
          <w:sz w:val="24"/>
        </w:rPr>
        <w:t>September 2026</w:t>
      </w:r>
    </w:p>
    <w:p w14:paraId="634BBE46" w14:textId="77777777" w:rsidR="00604EB5" w:rsidRDefault="00604EB5" w:rsidP="00604EB5">
      <w:r>
        <w:br w:type="page"/>
      </w:r>
    </w:p>
    <w:p w14:paraId="0A79C54F" w14:textId="6BCF5F7A" w:rsidR="00604EB5" w:rsidRDefault="00604EB5">
      <w:pPr>
        <w:rPr>
          <w:b/>
          <w:sz w:val="32"/>
        </w:rPr>
      </w:pPr>
    </w:p>
    <w:p w14:paraId="59DB9CC7" w14:textId="15A2328B" w:rsidR="0068238D" w:rsidRDefault="00A073FF">
      <w:pPr>
        <w:jc w:val="center"/>
      </w:pPr>
      <w:r>
        <w:rPr>
          <w:b/>
          <w:sz w:val="32"/>
        </w:rPr>
        <w:t>SIMATS ENGINEERING</w:t>
      </w:r>
    </w:p>
    <w:p w14:paraId="591A5C2D" w14:textId="77777777" w:rsidR="0068238D" w:rsidRDefault="00A073FF">
      <w:pPr>
        <w:jc w:val="center"/>
      </w:pPr>
      <w:r>
        <w:rPr>
          <w:sz w:val="24"/>
        </w:rPr>
        <w:t>Saveetha Institute of Medical and Technical Sciences</w:t>
      </w:r>
    </w:p>
    <w:p w14:paraId="634F1B0A" w14:textId="77777777" w:rsidR="0068238D" w:rsidRDefault="00A073FF">
      <w:pPr>
        <w:jc w:val="center"/>
      </w:pPr>
      <w:r>
        <w:rPr>
          <w:sz w:val="24"/>
        </w:rPr>
        <w:t>Chennai – 602105</w:t>
      </w:r>
    </w:p>
    <w:p w14:paraId="6CCD2FAA" w14:textId="77777777" w:rsidR="0068238D" w:rsidRDefault="0068238D"/>
    <w:p w14:paraId="16AA6F37" w14:textId="77777777" w:rsidR="0068238D" w:rsidRDefault="00A073FF">
      <w:pPr>
        <w:jc w:val="center"/>
      </w:pPr>
      <w:r>
        <w:rPr>
          <w:b/>
          <w:sz w:val="28"/>
        </w:rPr>
        <w:t>BONAFIDE CERTIFICATE</w:t>
      </w:r>
    </w:p>
    <w:p w14:paraId="23795E89" w14:textId="77777777" w:rsidR="0068238D" w:rsidRDefault="00A073FF">
      <w:r>
        <w:t>This is to certify that the Capstone Project entitled “AI Resume Screening &amp; Qualification Matcher – Module 2: Resume Processing &amp; Analysis” has been carried out by the students listed below under the supervision of Dr. Krishnakumar Kathiresan and is submitted in partial fulfilment of the requirements for the current semester of the Bachelor of Engineering programme at Saveetha Institute of Medical and Technical Sciences, Chennai.</w:t>
      </w:r>
    </w:p>
    <w:p w14:paraId="022C612D" w14:textId="77777777" w:rsidR="0068238D" w:rsidRDefault="0068238D"/>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41"/>
        <w:gridCol w:w="3120"/>
        <w:gridCol w:w="3199"/>
      </w:tblGrid>
      <w:tr w:rsidR="00604EB5" w14:paraId="53114FC9" w14:textId="77777777" w:rsidTr="00604EB5">
        <w:trPr>
          <w:tblHeader/>
          <w:jc w:val="center"/>
        </w:trPr>
        <w:tc>
          <w:tcPr>
            <w:tcW w:w="3117" w:type="dxa"/>
          </w:tcPr>
          <w:p w14:paraId="105852FA" w14:textId="77777777" w:rsidR="00604EB5" w:rsidRDefault="00604EB5" w:rsidP="00757E61">
            <w:r>
              <w:rPr>
                <w:b/>
                <w:sz w:val="20"/>
              </w:rPr>
              <w:t>Student</w:t>
            </w:r>
          </w:p>
        </w:tc>
        <w:tc>
          <w:tcPr>
            <w:tcW w:w="3185" w:type="dxa"/>
          </w:tcPr>
          <w:p w14:paraId="2773FE6A" w14:textId="77777777" w:rsidR="00604EB5" w:rsidRDefault="00604EB5" w:rsidP="00757E61">
            <w:r>
              <w:rPr>
                <w:b/>
                <w:sz w:val="20"/>
              </w:rPr>
              <w:t>Registration No.</w:t>
            </w:r>
          </w:p>
        </w:tc>
        <w:tc>
          <w:tcPr>
            <w:tcW w:w="3274" w:type="dxa"/>
          </w:tcPr>
          <w:p w14:paraId="27F3E7D3" w14:textId="77777777" w:rsidR="00604EB5" w:rsidRDefault="00604EB5" w:rsidP="00757E61">
            <w:r>
              <w:rPr>
                <w:b/>
                <w:sz w:val="20"/>
              </w:rPr>
              <w:t>Signature</w:t>
            </w:r>
          </w:p>
        </w:tc>
      </w:tr>
    </w:tbl>
    <w:p w14:paraId="2CC9A82B" w14:textId="03A1009A" w:rsidR="00604EB5" w:rsidRDefault="00604EB5" w:rsidP="00604EB5">
      <w:pPr>
        <w:spacing w:after="80"/>
      </w:pPr>
      <w:proofErr w:type="spellStart"/>
      <w:proofErr w:type="gramStart"/>
      <w:r>
        <w:t>N.Harsha</w:t>
      </w:r>
      <w:proofErr w:type="spellEnd"/>
      <w:proofErr w:type="gramEnd"/>
      <w:r>
        <w:t xml:space="preserve"> Vardhan                            192372029</w:t>
      </w:r>
      <w:r>
        <w:t xml:space="preserve">                                      </w:t>
      </w:r>
    </w:p>
    <w:p w14:paraId="4F4542E6" w14:textId="77777777" w:rsidR="00604EB5" w:rsidRDefault="00604EB5" w:rsidP="00604EB5">
      <w:pPr>
        <w:spacing w:after="80"/>
        <w:jc w:val="center"/>
      </w:pPr>
      <w:r>
        <w:t xml:space="preserve">                                                                              </w:t>
      </w:r>
    </w:p>
    <w:p w14:paraId="2F24641F" w14:textId="77777777" w:rsidR="00604EB5" w:rsidRDefault="00604EB5" w:rsidP="00604EB5">
      <w:pPr>
        <w:spacing w:after="80"/>
        <w:jc w:val="center"/>
      </w:pPr>
      <w:r>
        <w:t xml:space="preserve">                                                                                                      Place: Chennai</w:t>
      </w:r>
    </w:p>
    <w:p w14:paraId="2221C8B0" w14:textId="77777777" w:rsidR="00604EB5" w:rsidRDefault="00604EB5" w:rsidP="00604EB5">
      <w:pPr>
        <w:spacing w:after="80"/>
        <w:jc w:val="center"/>
      </w:pPr>
      <w:r>
        <w:t xml:space="preserve">                                                                                                                 Date: ____________</w:t>
      </w:r>
    </w:p>
    <w:p w14:paraId="051CD019" w14:textId="77777777" w:rsidR="00604EB5" w:rsidRDefault="00604EB5" w:rsidP="00604EB5">
      <w:r>
        <w:br w:type="page"/>
      </w:r>
    </w:p>
    <w:p w14:paraId="4AF63827" w14:textId="583E23A0" w:rsidR="0068238D" w:rsidRDefault="0068238D"/>
    <w:p w14:paraId="62D506B5" w14:textId="77777777" w:rsidR="0068238D" w:rsidRDefault="00A073FF">
      <w:pPr>
        <w:jc w:val="center"/>
      </w:pPr>
      <w:r>
        <w:rPr>
          <w:b/>
          <w:sz w:val="32"/>
        </w:rPr>
        <w:t>SIMATS ENGINEERING</w:t>
      </w:r>
    </w:p>
    <w:p w14:paraId="216F4617" w14:textId="77777777" w:rsidR="0068238D" w:rsidRDefault="00A073FF">
      <w:pPr>
        <w:jc w:val="center"/>
      </w:pPr>
      <w:r>
        <w:rPr>
          <w:sz w:val="24"/>
        </w:rPr>
        <w:t>Saveetha Institute of Medical and Technical Sciences</w:t>
      </w:r>
    </w:p>
    <w:p w14:paraId="44E0AF41" w14:textId="77777777" w:rsidR="0068238D" w:rsidRDefault="00A073FF">
      <w:pPr>
        <w:jc w:val="center"/>
      </w:pPr>
      <w:r>
        <w:rPr>
          <w:sz w:val="24"/>
        </w:rPr>
        <w:t>Chennai – 602105</w:t>
      </w:r>
    </w:p>
    <w:p w14:paraId="7AB034B7" w14:textId="77777777" w:rsidR="0068238D" w:rsidRDefault="0068238D"/>
    <w:p w14:paraId="54E34418" w14:textId="77777777" w:rsidR="0068238D" w:rsidRDefault="00A073FF">
      <w:pPr>
        <w:jc w:val="center"/>
      </w:pPr>
      <w:r>
        <w:rPr>
          <w:b/>
          <w:sz w:val="28"/>
        </w:rPr>
        <w:t>DECLARATION</w:t>
      </w:r>
    </w:p>
    <w:p w14:paraId="2DB8310D" w14:textId="77777777" w:rsidR="0068238D" w:rsidRDefault="00A073FF">
      <w:r>
        <w:t>We, the students of the Department of Computer Science Engineering, SIMATS Engineering, Saveetha Institute of Medical and Technical Sciences, Chennai, hereby declare that the Capstone Project Work entitled “AI Resume Screening &amp; Qualification Matcher – Module 2: Resume Processing &amp; Analysis” is the result of our own bonafide efforts. To the best of our knowledge, the work presented herein is original, accurate, and has been carried out in accordance with the principles of engineering ethics and academic int</w:t>
      </w:r>
      <w:r>
        <w:t>egrity.</w:t>
      </w:r>
    </w:p>
    <w:p w14:paraId="0E3E7B85" w14:textId="77777777" w:rsidR="0068238D" w:rsidRDefault="00A073FF">
      <w:r>
        <w:t>All sources, references, data, software, computational resources, and AI-assisted tools used in the project have been appropriately acknowledged. We further declare that the data, results, analysis, and findings presented in this report have not been fabricated, falsified, or manipulated. We confirm that all applicable ethical, academic, institutional, and professional requirements have been followed throughout the planning, execution, analysis, and documentation of the project.</w:t>
      </w:r>
    </w:p>
    <w:p w14:paraId="0E154ED9" w14:textId="77777777" w:rsidR="0068238D" w:rsidRDefault="0068238D"/>
    <w:p w14:paraId="627E90C7" w14:textId="77777777" w:rsidR="0068238D" w:rsidRDefault="00A073FF">
      <w:r>
        <w:t>Place: Chennai</w:t>
      </w:r>
    </w:p>
    <w:p w14:paraId="2C851A1B" w14:textId="77777777" w:rsidR="0068238D" w:rsidRDefault="00A073FF">
      <w:r>
        <w:t>Date: ____________________</w:t>
      </w:r>
    </w:p>
    <w:p w14:paraId="608F305D" w14:textId="77777777" w:rsidR="00604EB5" w:rsidRDefault="00604EB5">
      <w:pPr>
        <w:jc w:val="center"/>
        <w:rPr>
          <w:b/>
          <w:sz w:val="32"/>
        </w:rPr>
      </w:pPr>
    </w:p>
    <w:p w14:paraId="451C7A97" w14:textId="77777777" w:rsidR="00604EB5" w:rsidRDefault="00604EB5">
      <w:pPr>
        <w:jc w:val="center"/>
        <w:rPr>
          <w:b/>
          <w:sz w:val="32"/>
        </w:rPr>
      </w:pPr>
    </w:p>
    <w:p w14:paraId="09A32534" w14:textId="77777777" w:rsidR="00604EB5" w:rsidRDefault="00604EB5">
      <w:pPr>
        <w:jc w:val="center"/>
        <w:rPr>
          <w:b/>
          <w:sz w:val="32"/>
        </w:rPr>
      </w:pPr>
    </w:p>
    <w:p w14:paraId="1AC0B9CA" w14:textId="77777777" w:rsidR="00604EB5" w:rsidRDefault="00604EB5">
      <w:pPr>
        <w:jc w:val="center"/>
        <w:rPr>
          <w:b/>
          <w:sz w:val="32"/>
        </w:rPr>
      </w:pPr>
    </w:p>
    <w:p w14:paraId="2C3DDA0F" w14:textId="77777777" w:rsidR="00604EB5" w:rsidRDefault="00604EB5">
      <w:pPr>
        <w:jc w:val="center"/>
        <w:rPr>
          <w:b/>
          <w:sz w:val="32"/>
        </w:rPr>
      </w:pPr>
    </w:p>
    <w:p w14:paraId="3936AE48" w14:textId="77777777" w:rsidR="00604EB5" w:rsidRDefault="00604EB5">
      <w:pPr>
        <w:jc w:val="center"/>
        <w:rPr>
          <w:b/>
          <w:sz w:val="32"/>
        </w:rPr>
      </w:pPr>
    </w:p>
    <w:p w14:paraId="0EED3981" w14:textId="77777777" w:rsidR="00604EB5" w:rsidRDefault="00604EB5">
      <w:pPr>
        <w:jc w:val="center"/>
        <w:rPr>
          <w:b/>
          <w:sz w:val="32"/>
        </w:rPr>
      </w:pPr>
    </w:p>
    <w:p w14:paraId="1B998062" w14:textId="77777777" w:rsidR="00604EB5" w:rsidRDefault="00604EB5">
      <w:pPr>
        <w:jc w:val="center"/>
        <w:rPr>
          <w:b/>
          <w:sz w:val="32"/>
        </w:rPr>
      </w:pPr>
    </w:p>
    <w:p w14:paraId="67AE14B4" w14:textId="3DC3CCED" w:rsidR="0068238D" w:rsidRDefault="00A073FF">
      <w:pPr>
        <w:jc w:val="center"/>
      </w:pPr>
      <w:r>
        <w:rPr>
          <w:b/>
          <w:sz w:val="32"/>
        </w:rPr>
        <w:lastRenderedPageBreak/>
        <w:t>SIMATS ENGINEERING</w:t>
      </w:r>
    </w:p>
    <w:p w14:paraId="1C5D20BF" w14:textId="77777777" w:rsidR="0068238D" w:rsidRDefault="00A073FF">
      <w:pPr>
        <w:jc w:val="center"/>
      </w:pPr>
      <w:r>
        <w:rPr>
          <w:sz w:val="24"/>
        </w:rPr>
        <w:t>Saveetha Institute of Medical and Technical Sciences</w:t>
      </w:r>
    </w:p>
    <w:p w14:paraId="3BBE13AE" w14:textId="77777777" w:rsidR="0068238D" w:rsidRDefault="00A073FF">
      <w:pPr>
        <w:jc w:val="center"/>
      </w:pPr>
      <w:r>
        <w:rPr>
          <w:sz w:val="24"/>
        </w:rPr>
        <w:t>Chennai – 602105</w:t>
      </w:r>
    </w:p>
    <w:p w14:paraId="3487AC4A" w14:textId="44A8EDBC" w:rsidR="0068238D" w:rsidRDefault="00A073FF" w:rsidP="00604EB5">
      <w:pPr>
        <w:jc w:val="center"/>
      </w:pPr>
      <w:r>
        <w:rPr>
          <w:b/>
          <w:sz w:val="28"/>
        </w:rPr>
        <w:t>INDIVIDUAL CONTRIBUTION STATEMENT</w:t>
      </w:r>
    </w:p>
    <w:tbl>
      <w:tblPr>
        <w:tblStyle w:val="TableGrid"/>
        <w:tblW w:w="0" w:type="auto"/>
        <w:jc w:val="center"/>
        <w:tblLook w:val="04A0" w:firstRow="1" w:lastRow="0" w:firstColumn="1" w:lastColumn="0" w:noHBand="0" w:noVBand="1"/>
      </w:tblPr>
      <w:tblGrid>
        <w:gridCol w:w="1556"/>
        <w:gridCol w:w="1560"/>
        <w:gridCol w:w="1559"/>
        <w:gridCol w:w="1557"/>
        <w:gridCol w:w="1559"/>
        <w:gridCol w:w="1559"/>
      </w:tblGrid>
      <w:tr w:rsidR="0068238D" w14:paraId="18D5FCB4" w14:textId="77777777">
        <w:trPr>
          <w:jc w:val="center"/>
        </w:trPr>
        <w:tc>
          <w:tcPr>
            <w:tcW w:w="1560" w:type="dxa"/>
            <w:vAlign w:val="center"/>
          </w:tcPr>
          <w:p w14:paraId="53E950C6" w14:textId="77777777" w:rsidR="0068238D" w:rsidRDefault="00A073FF">
            <w:r>
              <w:rPr>
                <w:b/>
                <w:sz w:val="20"/>
              </w:rPr>
              <w:t>Student / Register No.</w:t>
            </w:r>
          </w:p>
        </w:tc>
        <w:tc>
          <w:tcPr>
            <w:tcW w:w="1560" w:type="dxa"/>
            <w:vAlign w:val="center"/>
          </w:tcPr>
          <w:p w14:paraId="38CC971E" w14:textId="77777777" w:rsidR="0068238D" w:rsidRDefault="00A073FF">
            <w:r>
              <w:rPr>
                <w:b/>
                <w:sz w:val="20"/>
              </w:rPr>
              <w:t>Specific Responsibilities</w:t>
            </w:r>
          </w:p>
        </w:tc>
        <w:tc>
          <w:tcPr>
            <w:tcW w:w="1560" w:type="dxa"/>
            <w:vAlign w:val="center"/>
          </w:tcPr>
          <w:p w14:paraId="1BCE35EA" w14:textId="77777777" w:rsidR="0068238D" w:rsidRDefault="00A073FF">
            <w:r>
              <w:rPr>
                <w:b/>
                <w:sz w:val="20"/>
              </w:rPr>
              <w:t>Design &amp; Development</w:t>
            </w:r>
          </w:p>
        </w:tc>
        <w:tc>
          <w:tcPr>
            <w:tcW w:w="1560" w:type="dxa"/>
            <w:vAlign w:val="center"/>
          </w:tcPr>
          <w:p w14:paraId="50F70795" w14:textId="77777777" w:rsidR="0068238D" w:rsidRDefault="00A073FF">
            <w:r>
              <w:rPr>
                <w:b/>
                <w:sz w:val="20"/>
              </w:rPr>
              <w:t>Testing &amp; Analysis</w:t>
            </w:r>
          </w:p>
        </w:tc>
        <w:tc>
          <w:tcPr>
            <w:tcW w:w="1560" w:type="dxa"/>
            <w:vAlign w:val="center"/>
          </w:tcPr>
          <w:p w14:paraId="2FEAB419" w14:textId="77777777" w:rsidR="0068238D" w:rsidRDefault="00A073FF">
            <w:r>
              <w:rPr>
                <w:b/>
                <w:sz w:val="20"/>
              </w:rPr>
              <w:t>Report Contribution</w:t>
            </w:r>
          </w:p>
        </w:tc>
        <w:tc>
          <w:tcPr>
            <w:tcW w:w="1560" w:type="dxa"/>
            <w:vAlign w:val="center"/>
          </w:tcPr>
          <w:p w14:paraId="5A0BFC2C" w14:textId="77777777" w:rsidR="0068238D" w:rsidRDefault="00A073FF">
            <w:r>
              <w:rPr>
                <w:b/>
                <w:sz w:val="20"/>
              </w:rPr>
              <w:t>Approx. Contribution</w:t>
            </w:r>
          </w:p>
        </w:tc>
      </w:tr>
      <w:tr w:rsidR="0068238D" w14:paraId="3B66FADE" w14:textId="77777777">
        <w:trPr>
          <w:jc w:val="center"/>
        </w:trPr>
        <w:tc>
          <w:tcPr>
            <w:tcW w:w="1560" w:type="dxa"/>
            <w:vAlign w:val="center"/>
          </w:tcPr>
          <w:p w14:paraId="644C3B43" w14:textId="77777777" w:rsidR="0068238D" w:rsidRDefault="00A073FF">
            <w:r>
              <w:rPr>
                <w:sz w:val="20"/>
              </w:rPr>
              <w:t>[Student Name / Reg. No.]</w:t>
            </w:r>
          </w:p>
        </w:tc>
        <w:tc>
          <w:tcPr>
            <w:tcW w:w="1560" w:type="dxa"/>
            <w:vAlign w:val="center"/>
          </w:tcPr>
          <w:p w14:paraId="5B8A6A2E" w14:textId="77777777" w:rsidR="0068238D" w:rsidRDefault="00A073FF">
            <w:r>
              <w:rPr>
                <w:sz w:val="20"/>
              </w:rPr>
              <w:t>Module 2: Resume Processing &amp; Analysis</w:t>
            </w:r>
          </w:p>
        </w:tc>
        <w:tc>
          <w:tcPr>
            <w:tcW w:w="1560" w:type="dxa"/>
            <w:vAlign w:val="center"/>
          </w:tcPr>
          <w:p w14:paraId="681855AD" w14:textId="77777777" w:rsidR="0068238D" w:rsidRDefault="00A073FF">
            <w:r>
              <w:rPr>
                <w:sz w:val="20"/>
              </w:rPr>
              <w:t>Resume upload, text extraction, parsing and structured profile creation</w:t>
            </w:r>
          </w:p>
        </w:tc>
        <w:tc>
          <w:tcPr>
            <w:tcW w:w="1560" w:type="dxa"/>
            <w:vAlign w:val="center"/>
          </w:tcPr>
          <w:p w14:paraId="089BCE6E" w14:textId="77777777" w:rsidR="0068238D" w:rsidRDefault="00A073FF">
            <w:r>
              <w:rPr>
                <w:sz w:val="20"/>
              </w:rPr>
              <w:t>Validation of supported formats and extracted fields</w:t>
            </w:r>
          </w:p>
        </w:tc>
        <w:tc>
          <w:tcPr>
            <w:tcW w:w="1560" w:type="dxa"/>
            <w:vAlign w:val="center"/>
          </w:tcPr>
          <w:p w14:paraId="5C4AF9BF" w14:textId="77777777" w:rsidR="0068238D" w:rsidRDefault="00A073FF">
            <w:r>
              <w:rPr>
                <w:sz w:val="20"/>
              </w:rPr>
              <w:t>Chapter 3 and Chapter 4 sections related to Module 2</w:t>
            </w:r>
          </w:p>
        </w:tc>
        <w:tc>
          <w:tcPr>
            <w:tcW w:w="1560" w:type="dxa"/>
            <w:vAlign w:val="center"/>
          </w:tcPr>
          <w:p w14:paraId="435BFF89" w14:textId="77777777" w:rsidR="0068238D" w:rsidRDefault="00A073FF">
            <w:r>
              <w:rPr>
                <w:sz w:val="20"/>
              </w:rPr>
              <w:t>[__%]</w:t>
            </w:r>
          </w:p>
        </w:tc>
      </w:tr>
    </w:tbl>
    <w:p w14:paraId="78B2F727" w14:textId="77777777" w:rsidR="0068238D" w:rsidRDefault="00A073FF">
      <w:r>
        <w:t>Note: Replace the placeholders with the actual student details and contribution percentage.</w:t>
      </w:r>
    </w:p>
    <w:p w14:paraId="04C09193" w14:textId="77777777" w:rsidR="0068238D" w:rsidRDefault="00A073FF">
      <w:r>
        <w:br w:type="page"/>
      </w:r>
    </w:p>
    <w:p w14:paraId="6A9D785C" w14:textId="77777777" w:rsidR="0068238D" w:rsidRDefault="00A073FF">
      <w:pPr>
        <w:jc w:val="center"/>
      </w:pPr>
      <w:r>
        <w:rPr>
          <w:b/>
          <w:sz w:val="28"/>
        </w:rPr>
        <w:lastRenderedPageBreak/>
        <w:t>ABSTRACT</w:t>
      </w:r>
    </w:p>
    <w:p w14:paraId="361F57F6" w14:textId="77777777" w:rsidR="0068238D" w:rsidRDefault="00A073FF">
      <w:r>
        <w:t>The AI Resume Screening &amp; Qualification Matcher is designed to automate the initial analysis of candidate resumes and support consistent recruitment decisions. This report presents Module 2, Resume Processing &amp; Analysis, which acts as the input-processing stage of the overall system. The module accepts resumes in PDF, DOCX, and TXT formats and extracts the textual content required for later candidate matching and screening. It identifies candidate information, relevant technical and professional skills, edu</w:t>
      </w:r>
      <w:r>
        <w:t>cational qualifications, work experience, and years of experience. Important contact information, including name, email, and phone number, is also parsed. The extracted information is organized into a structured candidate profile so that the subsequent matching module can compare the candidate with job requirements. The module reduces the need for manual resume reading and provides a consistent representation of resumes that may otherwise contain unstructured information and different terminology. The imple</w:t>
      </w:r>
      <w:r>
        <w:t>mentation is evaluated through format validation, extraction checks, field verification, and structured-profile inspection. The principal outcome is a reusable resume-processing stage that supplies clean and organized candidate data to the AI matching and screening stages. The module therefore contributes to faster, more consistent, and more explainable resume screening.</w:t>
      </w:r>
    </w:p>
    <w:p w14:paraId="6B7E397A" w14:textId="77777777" w:rsidR="0068238D" w:rsidRDefault="00A073FF">
      <w:r>
        <w:t>Keywords: Resume processing, Natural Language Processing, Resume parsing, Skill extraction, Candidate profile, Artificial Intelligence</w:t>
      </w:r>
    </w:p>
    <w:p w14:paraId="646FF79A" w14:textId="77777777" w:rsidR="0068238D" w:rsidRDefault="00A073FF">
      <w:r>
        <w:br w:type="page"/>
      </w:r>
    </w:p>
    <w:p w14:paraId="367AB992" w14:textId="77777777" w:rsidR="0068238D" w:rsidRDefault="00A073FF">
      <w:pPr>
        <w:pStyle w:val="Heading1"/>
      </w:pPr>
      <w:r>
        <w:lastRenderedPageBreak/>
        <w:t>TABLE OF CONTENTS</w:t>
      </w:r>
    </w:p>
    <w:p w14:paraId="1D2DDBBA" w14:textId="77777777" w:rsidR="0068238D" w:rsidRDefault="00A073FF">
      <w:r>
        <w:t>Chapter 1: Introduction and Engineering Problem</w:t>
      </w:r>
    </w:p>
    <w:p w14:paraId="03531F34" w14:textId="77777777" w:rsidR="0068238D" w:rsidRDefault="00A073FF">
      <w:r>
        <w:t>Chapter 2: Literature Review and Existing Solutions</w:t>
      </w:r>
    </w:p>
    <w:p w14:paraId="26E0BCF3" w14:textId="77777777" w:rsidR="0068238D" w:rsidRDefault="00A073FF">
      <w:r>
        <w:t>Chapter 3: Engineering Design &amp; Trade-offs, Sustainability, Ethics, Safety, Risk &amp; Security</w:t>
      </w:r>
    </w:p>
    <w:p w14:paraId="16BD6C75" w14:textId="77777777" w:rsidR="0068238D" w:rsidRDefault="00A073FF">
      <w:r>
        <w:t>Chapter 4: Implementation, Testing &amp; Results, Project Management</w:t>
      </w:r>
    </w:p>
    <w:p w14:paraId="7BF67521" w14:textId="77777777" w:rsidR="0068238D" w:rsidRDefault="00A073FF">
      <w:r>
        <w:t>Chapter 5: Conclusion, Future Work and Reflection</w:t>
      </w:r>
    </w:p>
    <w:p w14:paraId="38F86EC5" w14:textId="77777777" w:rsidR="0068238D" w:rsidRDefault="00A073FF">
      <w:r>
        <w:t>References</w:t>
      </w:r>
    </w:p>
    <w:p w14:paraId="2DBE581B" w14:textId="77777777" w:rsidR="0068238D" w:rsidRDefault="00A073FF">
      <w:r>
        <w:t>Appendices</w:t>
      </w:r>
    </w:p>
    <w:p w14:paraId="7A46C3CB" w14:textId="77777777" w:rsidR="0068238D" w:rsidRDefault="00A073FF">
      <w:r>
        <w:br w:type="page"/>
      </w:r>
    </w:p>
    <w:p w14:paraId="07D24799" w14:textId="77777777" w:rsidR="0068238D" w:rsidRDefault="00A073FF">
      <w:pPr>
        <w:pStyle w:val="Heading1"/>
      </w:pPr>
      <w:r>
        <w:lastRenderedPageBreak/>
        <w:t>LIST OF FIGURES</w:t>
      </w:r>
    </w:p>
    <w:tbl>
      <w:tblPr>
        <w:tblStyle w:val="TableGrid"/>
        <w:tblW w:w="0" w:type="auto"/>
        <w:jc w:val="center"/>
        <w:tblLook w:val="04A0" w:firstRow="1" w:lastRow="0" w:firstColumn="1" w:lastColumn="0" w:noHBand="0" w:noVBand="1"/>
      </w:tblPr>
      <w:tblGrid>
        <w:gridCol w:w="3117"/>
        <w:gridCol w:w="3117"/>
        <w:gridCol w:w="3116"/>
      </w:tblGrid>
      <w:tr w:rsidR="0068238D" w14:paraId="5A0D352A" w14:textId="77777777">
        <w:trPr>
          <w:jc w:val="center"/>
        </w:trPr>
        <w:tc>
          <w:tcPr>
            <w:tcW w:w="3120" w:type="dxa"/>
            <w:vAlign w:val="center"/>
          </w:tcPr>
          <w:p w14:paraId="29116E02" w14:textId="77777777" w:rsidR="0068238D" w:rsidRDefault="00A073FF">
            <w:r>
              <w:rPr>
                <w:b/>
                <w:sz w:val="20"/>
              </w:rPr>
              <w:t>Figure No.</w:t>
            </w:r>
          </w:p>
        </w:tc>
        <w:tc>
          <w:tcPr>
            <w:tcW w:w="3120" w:type="dxa"/>
            <w:vAlign w:val="center"/>
          </w:tcPr>
          <w:p w14:paraId="1CB609C3" w14:textId="77777777" w:rsidR="0068238D" w:rsidRDefault="00A073FF">
            <w:r>
              <w:rPr>
                <w:b/>
                <w:sz w:val="20"/>
              </w:rPr>
              <w:t>Figure Name</w:t>
            </w:r>
          </w:p>
        </w:tc>
        <w:tc>
          <w:tcPr>
            <w:tcW w:w="3120" w:type="dxa"/>
            <w:vAlign w:val="center"/>
          </w:tcPr>
          <w:p w14:paraId="0EA138D0" w14:textId="77777777" w:rsidR="0068238D" w:rsidRDefault="00A073FF">
            <w:r>
              <w:rPr>
                <w:b/>
                <w:sz w:val="20"/>
              </w:rPr>
              <w:t>Page No.</w:t>
            </w:r>
          </w:p>
        </w:tc>
      </w:tr>
      <w:tr w:rsidR="0068238D" w14:paraId="26CE3BA4" w14:textId="77777777">
        <w:trPr>
          <w:jc w:val="center"/>
        </w:trPr>
        <w:tc>
          <w:tcPr>
            <w:tcW w:w="3120" w:type="dxa"/>
            <w:vAlign w:val="center"/>
          </w:tcPr>
          <w:p w14:paraId="47BD6F8A" w14:textId="77777777" w:rsidR="0068238D" w:rsidRDefault="00A073FF">
            <w:r>
              <w:rPr>
                <w:sz w:val="20"/>
              </w:rPr>
              <w:t>Figure 3.1</w:t>
            </w:r>
          </w:p>
        </w:tc>
        <w:tc>
          <w:tcPr>
            <w:tcW w:w="3120" w:type="dxa"/>
            <w:vAlign w:val="center"/>
          </w:tcPr>
          <w:p w14:paraId="496CCE75" w14:textId="77777777" w:rsidR="0068238D" w:rsidRDefault="00A073FF">
            <w:r>
              <w:rPr>
                <w:sz w:val="20"/>
              </w:rPr>
              <w:t>Module 2 processing workflow</w:t>
            </w:r>
          </w:p>
        </w:tc>
        <w:tc>
          <w:tcPr>
            <w:tcW w:w="3120" w:type="dxa"/>
            <w:vAlign w:val="center"/>
          </w:tcPr>
          <w:p w14:paraId="6E3949B9" w14:textId="77777777" w:rsidR="0068238D" w:rsidRDefault="00A073FF">
            <w:r>
              <w:rPr>
                <w:sz w:val="20"/>
              </w:rPr>
              <w:t>—</w:t>
            </w:r>
          </w:p>
        </w:tc>
      </w:tr>
      <w:tr w:rsidR="0068238D" w14:paraId="34CB012D" w14:textId="77777777">
        <w:trPr>
          <w:jc w:val="center"/>
        </w:trPr>
        <w:tc>
          <w:tcPr>
            <w:tcW w:w="3120" w:type="dxa"/>
            <w:vAlign w:val="center"/>
          </w:tcPr>
          <w:p w14:paraId="50D2B8C0" w14:textId="77777777" w:rsidR="0068238D" w:rsidRDefault="00A073FF">
            <w:r>
              <w:rPr>
                <w:sz w:val="20"/>
              </w:rPr>
              <w:t>Figure 4.1</w:t>
            </w:r>
          </w:p>
        </w:tc>
        <w:tc>
          <w:tcPr>
            <w:tcW w:w="3120" w:type="dxa"/>
            <w:vAlign w:val="center"/>
          </w:tcPr>
          <w:p w14:paraId="3F06841A" w14:textId="77777777" w:rsidR="0068238D" w:rsidRDefault="00A073FF">
            <w:r>
              <w:rPr>
                <w:sz w:val="20"/>
              </w:rPr>
              <w:t>Resume upload and structured profile interface</w:t>
            </w:r>
          </w:p>
        </w:tc>
        <w:tc>
          <w:tcPr>
            <w:tcW w:w="3120" w:type="dxa"/>
            <w:vAlign w:val="center"/>
          </w:tcPr>
          <w:p w14:paraId="7806B7ED" w14:textId="77777777" w:rsidR="0068238D" w:rsidRDefault="00A073FF">
            <w:r>
              <w:rPr>
                <w:sz w:val="20"/>
              </w:rPr>
              <w:t>—</w:t>
            </w:r>
          </w:p>
        </w:tc>
      </w:tr>
    </w:tbl>
    <w:p w14:paraId="6AF8DB69" w14:textId="77777777" w:rsidR="0068238D" w:rsidRDefault="00A073FF">
      <w:pPr>
        <w:pStyle w:val="Heading1"/>
      </w:pPr>
      <w:r>
        <w:t>LIST OF TABLES</w:t>
      </w:r>
    </w:p>
    <w:tbl>
      <w:tblPr>
        <w:tblStyle w:val="TableGrid"/>
        <w:tblW w:w="0" w:type="auto"/>
        <w:jc w:val="center"/>
        <w:tblLook w:val="04A0" w:firstRow="1" w:lastRow="0" w:firstColumn="1" w:lastColumn="0" w:noHBand="0" w:noVBand="1"/>
      </w:tblPr>
      <w:tblGrid>
        <w:gridCol w:w="3117"/>
        <w:gridCol w:w="3117"/>
        <w:gridCol w:w="3116"/>
      </w:tblGrid>
      <w:tr w:rsidR="0068238D" w14:paraId="52A637BB" w14:textId="77777777">
        <w:trPr>
          <w:jc w:val="center"/>
        </w:trPr>
        <w:tc>
          <w:tcPr>
            <w:tcW w:w="3120" w:type="dxa"/>
            <w:vAlign w:val="center"/>
          </w:tcPr>
          <w:p w14:paraId="68063098" w14:textId="77777777" w:rsidR="0068238D" w:rsidRDefault="00A073FF">
            <w:r>
              <w:rPr>
                <w:b/>
                <w:sz w:val="20"/>
              </w:rPr>
              <w:t>Table No.</w:t>
            </w:r>
          </w:p>
        </w:tc>
        <w:tc>
          <w:tcPr>
            <w:tcW w:w="3120" w:type="dxa"/>
            <w:vAlign w:val="center"/>
          </w:tcPr>
          <w:p w14:paraId="50833553" w14:textId="77777777" w:rsidR="0068238D" w:rsidRDefault="00A073FF">
            <w:r>
              <w:rPr>
                <w:b/>
                <w:sz w:val="20"/>
              </w:rPr>
              <w:t>Table Name</w:t>
            </w:r>
          </w:p>
        </w:tc>
        <w:tc>
          <w:tcPr>
            <w:tcW w:w="3120" w:type="dxa"/>
            <w:vAlign w:val="center"/>
          </w:tcPr>
          <w:p w14:paraId="54A17F87" w14:textId="77777777" w:rsidR="0068238D" w:rsidRDefault="00A073FF">
            <w:r>
              <w:rPr>
                <w:b/>
                <w:sz w:val="20"/>
              </w:rPr>
              <w:t>Page No.</w:t>
            </w:r>
          </w:p>
        </w:tc>
      </w:tr>
      <w:tr w:rsidR="0068238D" w14:paraId="0A822D79" w14:textId="77777777">
        <w:trPr>
          <w:jc w:val="center"/>
        </w:trPr>
        <w:tc>
          <w:tcPr>
            <w:tcW w:w="3120" w:type="dxa"/>
            <w:vAlign w:val="center"/>
          </w:tcPr>
          <w:p w14:paraId="4DB4EB08" w14:textId="77777777" w:rsidR="0068238D" w:rsidRDefault="00A073FF">
            <w:r>
              <w:rPr>
                <w:sz w:val="20"/>
              </w:rPr>
              <w:t>Table 3.1</w:t>
            </w:r>
          </w:p>
        </w:tc>
        <w:tc>
          <w:tcPr>
            <w:tcW w:w="3120" w:type="dxa"/>
            <w:vAlign w:val="center"/>
          </w:tcPr>
          <w:p w14:paraId="30A9738A" w14:textId="77777777" w:rsidR="0068238D" w:rsidRDefault="00A073FF">
            <w:r>
              <w:rPr>
                <w:sz w:val="20"/>
              </w:rPr>
              <w:t>Functional and non-functional requirements</w:t>
            </w:r>
          </w:p>
        </w:tc>
        <w:tc>
          <w:tcPr>
            <w:tcW w:w="3120" w:type="dxa"/>
            <w:vAlign w:val="center"/>
          </w:tcPr>
          <w:p w14:paraId="6FC2429B" w14:textId="77777777" w:rsidR="0068238D" w:rsidRDefault="00A073FF">
            <w:r>
              <w:rPr>
                <w:sz w:val="20"/>
              </w:rPr>
              <w:t>—</w:t>
            </w:r>
          </w:p>
        </w:tc>
      </w:tr>
      <w:tr w:rsidR="0068238D" w14:paraId="45DF1E3D" w14:textId="77777777">
        <w:trPr>
          <w:jc w:val="center"/>
        </w:trPr>
        <w:tc>
          <w:tcPr>
            <w:tcW w:w="3120" w:type="dxa"/>
            <w:vAlign w:val="center"/>
          </w:tcPr>
          <w:p w14:paraId="3F17237E" w14:textId="77777777" w:rsidR="0068238D" w:rsidRDefault="00A073FF">
            <w:r>
              <w:rPr>
                <w:sz w:val="20"/>
              </w:rPr>
              <w:t>Table 3.2</w:t>
            </w:r>
          </w:p>
        </w:tc>
        <w:tc>
          <w:tcPr>
            <w:tcW w:w="3120" w:type="dxa"/>
            <w:vAlign w:val="center"/>
          </w:tcPr>
          <w:p w14:paraId="75B97CE0" w14:textId="77777777" w:rsidR="0068238D" w:rsidRDefault="00A073FF">
            <w:r>
              <w:rPr>
                <w:sz w:val="20"/>
              </w:rPr>
              <w:t>Design specifications</w:t>
            </w:r>
          </w:p>
        </w:tc>
        <w:tc>
          <w:tcPr>
            <w:tcW w:w="3120" w:type="dxa"/>
            <w:vAlign w:val="center"/>
          </w:tcPr>
          <w:p w14:paraId="67F890FD" w14:textId="77777777" w:rsidR="0068238D" w:rsidRDefault="00A073FF">
            <w:r>
              <w:rPr>
                <w:sz w:val="20"/>
              </w:rPr>
              <w:t>—</w:t>
            </w:r>
          </w:p>
        </w:tc>
      </w:tr>
      <w:tr w:rsidR="0068238D" w14:paraId="645B761B" w14:textId="77777777">
        <w:trPr>
          <w:jc w:val="center"/>
        </w:trPr>
        <w:tc>
          <w:tcPr>
            <w:tcW w:w="3120" w:type="dxa"/>
            <w:vAlign w:val="center"/>
          </w:tcPr>
          <w:p w14:paraId="1B97EC52" w14:textId="77777777" w:rsidR="0068238D" w:rsidRDefault="00A073FF">
            <w:r>
              <w:rPr>
                <w:sz w:val="20"/>
              </w:rPr>
              <w:t>Table 4.1</w:t>
            </w:r>
          </w:p>
        </w:tc>
        <w:tc>
          <w:tcPr>
            <w:tcW w:w="3120" w:type="dxa"/>
            <w:vAlign w:val="center"/>
          </w:tcPr>
          <w:p w14:paraId="2E51B751" w14:textId="77777777" w:rsidR="0068238D" w:rsidRDefault="00A073FF">
            <w:r>
              <w:rPr>
                <w:sz w:val="20"/>
              </w:rPr>
              <w:t>Implementation tools and resources</w:t>
            </w:r>
          </w:p>
        </w:tc>
        <w:tc>
          <w:tcPr>
            <w:tcW w:w="3120" w:type="dxa"/>
            <w:vAlign w:val="center"/>
          </w:tcPr>
          <w:p w14:paraId="0FF27ABE" w14:textId="77777777" w:rsidR="0068238D" w:rsidRDefault="00A073FF">
            <w:r>
              <w:rPr>
                <w:sz w:val="20"/>
              </w:rPr>
              <w:t>—</w:t>
            </w:r>
          </w:p>
        </w:tc>
      </w:tr>
      <w:tr w:rsidR="0068238D" w14:paraId="088DDBE0" w14:textId="77777777">
        <w:trPr>
          <w:jc w:val="center"/>
        </w:trPr>
        <w:tc>
          <w:tcPr>
            <w:tcW w:w="3120" w:type="dxa"/>
            <w:vAlign w:val="center"/>
          </w:tcPr>
          <w:p w14:paraId="23CED4A9" w14:textId="77777777" w:rsidR="0068238D" w:rsidRDefault="00A073FF">
            <w:r>
              <w:rPr>
                <w:sz w:val="20"/>
              </w:rPr>
              <w:t>Table 4.2</w:t>
            </w:r>
          </w:p>
        </w:tc>
        <w:tc>
          <w:tcPr>
            <w:tcW w:w="3120" w:type="dxa"/>
            <w:vAlign w:val="center"/>
          </w:tcPr>
          <w:p w14:paraId="50C10B9E" w14:textId="77777777" w:rsidR="0068238D" w:rsidRDefault="00A073FF">
            <w:r>
              <w:rPr>
                <w:sz w:val="20"/>
              </w:rPr>
              <w:t>Test plan and verification</w:t>
            </w:r>
          </w:p>
        </w:tc>
        <w:tc>
          <w:tcPr>
            <w:tcW w:w="3120" w:type="dxa"/>
            <w:vAlign w:val="center"/>
          </w:tcPr>
          <w:p w14:paraId="18E79D65" w14:textId="77777777" w:rsidR="0068238D" w:rsidRDefault="00A073FF">
            <w:r>
              <w:rPr>
                <w:sz w:val="20"/>
              </w:rPr>
              <w:t>—</w:t>
            </w:r>
          </w:p>
        </w:tc>
      </w:tr>
    </w:tbl>
    <w:p w14:paraId="4538CBFC" w14:textId="77777777" w:rsidR="0068238D" w:rsidRDefault="00A073FF">
      <w:pPr>
        <w:pStyle w:val="Heading1"/>
      </w:pPr>
      <w:r>
        <w:t>LIST OF ABBREVIATIONS / SYMBOLS</w:t>
      </w:r>
    </w:p>
    <w:tbl>
      <w:tblPr>
        <w:tblStyle w:val="TableGrid"/>
        <w:tblW w:w="0" w:type="auto"/>
        <w:jc w:val="center"/>
        <w:tblLook w:val="04A0" w:firstRow="1" w:lastRow="0" w:firstColumn="1" w:lastColumn="0" w:noHBand="0" w:noVBand="1"/>
      </w:tblPr>
      <w:tblGrid>
        <w:gridCol w:w="4675"/>
        <w:gridCol w:w="4675"/>
      </w:tblGrid>
      <w:tr w:rsidR="0068238D" w14:paraId="102CC992" w14:textId="77777777">
        <w:trPr>
          <w:jc w:val="center"/>
        </w:trPr>
        <w:tc>
          <w:tcPr>
            <w:tcW w:w="4680" w:type="dxa"/>
            <w:vAlign w:val="center"/>
          </w:tcPr>
          <w:p w14:paraId="2EF65173" w14:textId="77777777" w:rsidR="0068238D" w:rsidRDefault="00A073FF">
            <w:r>
              <w:rPr>
                <w:b/>
                <w:sz w:val="20"/>
              </w:rPr>
              <w:t>Abbreviation</w:t>
            </w:r>
          </w:p>
        </w:tc>
        <w:tc>
          <w:tcPr>
            <w:tcW w:w="4680" w:type="dxa"/>
            <w:vAlign w:val="center"/>
          </w:tcPr>
          <w:p w14:paraId="3A9F6685" w14:textId="77777777" w:rsidR="0068238D" w:rsidRDefault="00A073FF">
            <w:r>
              <w:rPr>
                <w:b/>
                <w:sz w:val="20"/>
              </w:rPr>
              <w:t>Description</w:t>
            </w:r>
          </w:p>
        </w:tc>
      </w:tr>
      <w:tr w:rsidR="0068238D" w14:paraId="67400851" w14:textId="77777777">
        <w:trPr>
          <w:jc w:val="center"/>
        </w:trPr>
        <w:tc>
          <w:tcPr>
            <w:tcW w:w="4680" w:type="dxa"/>
            <w:vAlign w:val="center"/>
          </w:tcPr>
          <w:p w14:paraId="213DA3EF" w14:textId="77777777" w:rsidR="0068238D" w:rsidRDefault="00A073FF">
            <w:r>
              <w:rPr>
                <w:sz w:val="20"/>
              </w:rPr>
              <w:t>AI</w:t>
            </w:r>
          </w:p>
        </w:tc>
        <w:tc>
          <w:tcPr>
            <w:tcW w:w="4680" w:type="dxa"/>
            <w:vAlign w:val="center"/>
          </w:tcPr>
          <w:p w14:paraId="54C6BCA6" w14:textId="77777777" w:rsidR="0068238D" w:rsidRDefault="00A073FF">
            <w:r>
              <w:rPr>
                <w:sz w:val="20"/>
              </w:rPr>
              <w:t>Artificial Intelligence</w:t>
            </w:r>
          </w:p>
        </w:tc>
      </w:tr>
      <w:tr w:rsidR="0068238D" w14:paraId="0B5E5835" w14:textId="77777777">
        <w:trPr>
          <w:jc w:val="center"/>
        </w:trPr>
        <w:tc>
          <w:tcPr>
            <w:tcW w:w="4680" w:type="dxa"/>
            <w:vAlign w:val="center"/>
          </w:tcPr>
          <w:p w14:paraId="1E8BE75D" w14:textId="77777777" w:rsidR="0068238D" w:rsidRDefault="00A073FF">
            <w:r>
              <w:rPr>
                <w:sz w:val="20"/>
              </w:rPr>
              <w:t>NLP</w:t>
            </w:r>
          </w:p>
        </w:tc>
        <w:tc>
          <w:tcPr>
            <w:tcW w:w="4680" w:type="dxa"/>
            <w:vAlign w:val="center"/>
          </w:tcPr>
          <w:p w14:paraId="7837AFC0" w14:textId="77777777" w:rsidR="0068238D" w:rsidRDefault="00A073FF">
            <w:r>
              <w:rPr>
                <w:sz w:val="20"/>
              </w:rPr>
              <w:t>Natural Language Processing</w:t>
            </w:r>
          </w:p>
        </w:tc>
      </w:tr>
      <w:tr w:rsidR="0068238D" w14:paraId="52EAE03A" w14:textId="77777777">
        <w:trPr>
          <w:jc w:val="center"/>
        </w:trPr>
        <w:tc>
          <w:tcPr>
            <w:tcW w:w="4680" w:type="dxa"/>
            <w:vAlign w:val="center"/>
          </w:tcPr>
          <w:p w14:paraId="3D6A9BAE" w14:textId="77777777" w:rsidR="0068238D" w:rsidRDefault="00A073FF">
            <w:r>
              <w:rPr>
                <w:sz w:val="20"/>
              </w:rPr>
              <w:t>PDF</w:t>
            </w:r>
          </w:p>
        </w:tc>
        <w:tc>
          <w:tcPr>
            <w:tcW w:w="4680" w:type="dxa"/>
            <w:vAlign w:val="center"/>
          </w:tcPr>
          <w:p w14:paraId="3DE3456B" w14:textId="77777777" w:rsidR="0068238D" w:rsidRDefault="00A073FF">
            <w:r>
              <w:rPr>
                <w:sz w:val="20"/>
              </w:rPr>
              <w:t>Portable Document Format</w:t>
            </w:r>
          </w:p>
        </w:tc>
      </w:tr>
      <w:tr w:rsidR="0068238D" w14:paraId="10AAB970" w14:textId="77777777">
        <w:trPr>
          <w:jc w:val="center"/>
        </w:trPr>
        <w:tc>
          <w:tcPr>
            <w:tcW w:w="4680" w:type="dxa"/>
            <w:vAlign w:val="center"/>
          </w:tcPr>
          <w:p w14:paraId="17A9006B" w14:textId="77777777" w:rsidR="0068238D" w:rsidRDefault="00A073FF">
            <w:r>
              <w:rPr>
                <w:sz w:val="20"/>
              </w:rPr>
              <w:t>DOCX</w:t>
            </w:r>
          </w:p>
        </w:tc>
        <w:tc>
          <w:tcPr>
            <w:tcW w:w="4680" w:type="dxa"/>
            <w:vAlign w:val="center"/>
          </w:tcPr>
          <w:p w14:paraId="4981B933" w14:textId="77777777" w:rsidR="0068238D" w:rsidRDefault="00A073FF">
            <w:r>
              <w:rPr>
                <w:sz w:val="20"/>
              </w:rPr>
              <w:t>Microsoft Word Open XML Document</w:t>
            </w:r>
          </w:p>
        </w:tc>
      </w:tr>
      <w:tr w:rsidR="0068238D" w14:paraId="4F438CDC" w14:textId="77777777">
        <w:trPr>
          <w:jc w:val="center"/>
        </w:trPr>
        <w:tc>
          <w:tcPr>
            <w:tcW w:w="4680" w:type="dxa"/>
            <w:vAlign w:val="center"/>
          </w:tcPr>
          <w:p w14:paraId="0098C459" w14:textId="77777777" w:rsidR="0068238D" w:rsidRDefault="00A073FF">
            <w:r>
              <w:rPr>
                <w:sz w:val="20"/>
              </w:rPr>
              <w:t>TXT</w:t>
            </w:r>
          </w:p>
        </w:tc>
        <w:tc>
          <w:tcPr>
            <w:tcW w:w="4680" w:type="dxa"/>
            <w:vAlign w:val="center"/>
          </w:tcPr>
          <w:p w14:paraId="7FB148D2" w14:textId="77777777" w:rsidR="0068238D" w:rsidRDefault="00A073FF">
            <w:r>
              <w:rPr>
                <w:sz w:val="20"/>
              </w:rPr>
              <w:t>Plain Text File</w:t>
            </w:r>
          </w:p>
        </w:tc>
      </w:tr>
      <w:tr w:rsidR="0068238D" w14:paraId="4C43D623" w14:textId="77777777">
        <w:trPr>
          <w:jc w:val="center"/>
        </w:trPr>
        <w:tc>
          <w:tcPr>
            <w:tcW w:w="4680" w:type="dxa"/>
            <w:vAlign w:val="center"/>
          </w:tcPr>
          <w:p w14:paraId="6D7FC0F1" w14:textId="77777777" w:rsidR="0068238D" w:rsidRDefault="00A073FF">
            <w:r>
              <w:rPr>
                <w:sz w:val="20"/>
              </w:rPr>
              <w:t>TF-IDF</w:t>
            </w:r>
          </w:p>
        </w:tc>
        <w:tc>
          <w:tcPr>
            <w:tcW w:w="4680" w:type="dxa"/>
            <w:vAlign w:val="center"/>
          </w:tcPr>
          <w:p w14:paraId="5919C267" w14:textId="77777777" w:rsidR="0068238D" w:rsidRDefault="00A073FF">
            <w:r>
              <w:rPr>
                <w:sz w:val="20"/>
              </w:rPr>
              <w:t>Term Frequency–Inverse Document Frequency</w:t>
            </w:r>
          </w:p>
        </w:tc>
      </w:tr>
    </w:tbl>
    <w:p w14:paraId="617AEC0E" w14:textId="77777777" w:rsidR="0068238D" w:rsidRDefault="00A073FF">
      <w:r>
        <w:br w:type="page"/>
      </w:r>
    </w:p>
    <w:p w14:paraId="43BED224" w14:textId="77777777" w:rsidR="0068238D" w:rsidRDefault="00A073FF">
      <w:pPr>
        <w:pStyle w:val="Heading1"/>
      </w:pPr>
      <w:r>
        <w:lastRenderedPageBreak/>
        <w:t>CHAPTER 1: INTRODUCTION AND ENGINEERING PROBLEM</w:t>
      </w:r>
    </w:p>
    <w:p w14:paraId="0A908EFD" w14:textId="77777777" w:rsidR="0068238D" w:rsidRDefault="00A073FF">
      <w:pPr>
        <w:pStyle w:val="Heading2"/>
      </w:pPr>
      <w:r>
        <w:t>1.1 Background</w:t>
      </w:r>
    </w:p>
    <w:p w14:paraId="66CA4691" w14:textId="77777777" w:rsidR="0068238D" w:rsidRDefault="00A073FF">
      <w:r>
        <w:t>Recruitment teams receive resumes in different file formats and with different layouts, terminology, and levels of detail. Manual inspection of these documents is time-consuming and makes it difficult to create a consistent candidate representation. In the AI Resume Screening &amp; Qualification Matcher, Module 2 performs the first technical stage after resume submission. It converts uploaded resumes into structured information that can be used by the later AI matching and candidate-screening modules.</w:t>
      </w:r>
    </w:p>
    <w:p w14:paraId="79020D87" w14:textId="77777777" w:rsidR="0068238D" w:rsidRDefault="00A073FF">
      <w:pPr>
        <w:pStyle w:val="Heading2"/>
      </w:pPr>
      <w:r>
        <w:t>1.2 Need for the Project</w:t>
      </w:r>
    </w:p>
    <w:p w14:paraId="5ECDE09D" w14:textId="77777777" w:rsidR="0068238D" w:rsidRDefault="00A073FF">
      <w:r>
        <w:t>The module is needed because unstructured resumes cannot be compared reliably until their important content has been extracted and organized. Recruiters and screening systems need access to candidate skills, education, experience, and contact information without repeatedly reading every document. A common processing stage also supports consistency when resumes are supplied as PDF, DOCX, or TXT files.</w:t>
      </w:r>
    </w:p>
    <w:p w14:paraId="1B2EC885" w14:textId="77777777" w:rsidR="0068238D" w:rsidRDefault="00A073FF">
      <w:pPr>
        <w:pStyle w:val="Heading2"/>
      </w:pPr>
      <w:r>
        <w:t>1.3 Problem Statement</w:t>
      </w:r>
    </w:p>
    <w:p w14:paraId="6CCF55DA" w14:textId="77777777" w:rsidR="0068238D" w:rsidRDefault="00A073FF">
      <w:r>
        <w:t>Design and implement a resume-processing module that accepts common resume file formats, extracts relevant text and candidate information, identifies skills, education, and experience, parses contact details, and produces a structured candidate profile for downstream matching and screening.</w:t>
      </w:r>
    </w:p>
    <w:p w14:paraId="691D8D98" w14:textId="77777777" w:rsidR="0068238D" w:rsidRDefault="00A073FF">
      <w:pPr>
        <w:pStyle w:val="Heading2"/>
      </w:pPr>
      <w:r>
        <w:t>1.4 Project Aim</w:t>
      </w:r>
    </w:p>
    <w:p w14:paraId="2DCDF4BC" w14:textId="77777777" w:rsidR="0068238D" w:rsidRDefault="00A073FF">
      <w:r>
        <w:t>To develop a reliable and organized resume-processing stage that transforms uploaded resumes into structured candidate profiles for AI-based qualification matching.</w:t>
      </w:r>
    </w:p>
    <w:p w14:paraId="51329515" w14:textId="77777777" w:rsidR="0068238D" w:rsidRDefault="00A073FF">
      <w:pPr>
        <w:pStyle w:val="Heading2"/>
      </w:pPr>
      <w:r>
        <w:t>1.5 Project Objectives</w:t>
      </w:r>
    </w:p>
    <w:p w14:paraId="1C8E16BB" w14:textId="77777777" w:rsidR="0068238D" w:rsidRDefault="00A073FF">
      <w:pPr>
        <w:pStyle w:val="ListNumber"/>
      </w:pPr>
      <w:r>
        <w:t>Accept resumes in PDF, DOCX, and TXT formats.</w:t>
      </w:r>
    </w:p>
    <w:p w14:paraId="120ABE15" w14:textId="77777777" w:rsidR="0068238D" w:rsidRDefault="00A073FF">
      <w:pPr>
        <w:pStyle w:val="ListNumber"/>
      </w:pPr>
      <w:r>
        <w:t>Extract text and candidate information from uploaded resumes.</w:t>
      </w:r>
    </w:p>
    <w:p w14:paraId="412ADD4E" w14:textId="77777777" w:rsidR="0068238D" w:rsidRDefault="00A073FF">
      <w:pPr>
        <w:pStyle w:val="ListNumber"/>
      </w:pPr>
      <w:r>
        <w:t>Identify relevant technical and professional skills.</w:t>
      </w:r>
    </w:p>
    <w:p w14:paraId="2478E396" w14:textId="77777777" w:rsidR="0068238D" w:rsidRDefault="00A073FF">
      <w:pPr>
        <w:pStyle w:val="ListNumber"/>
      </w:pPr>
      <w:r>
        <w:t>Extract educational qualifications.</w:t>
      </w:r>
    </w:p>
    <w:p w14:paraId="4CBFBAB2" w14:textId="77777777" w:rsidR="0068238D" w:rsidRDefault="00A073FF">
      <w:pPr>
        <w:pStyle w:val="ListNumber"/>
      </w:pPr>
      <w:r>
        <w:t>Extract work experience and years of experience.</w:t>
      </w:r>
    </w:p>
    <w:p w14:paraId="726A2A42" w14:textId="77777777" w:rsidR="0068238D" w:rsidRDefault="00A073FF">
      <w:pPr>
        <w:pStyle w:val="ListNumber"/>
      </w:pPr>
      <w:r>
        <w:t>Parse name, email, and phone information.</w:t>
      </w:r>
    </w:p>
    <w:p w14:paraId="6DE41FE2" w14:textId="77777777" w:rsidR="0068238D" w:rsidRDefault="00A073FF">
      <w:pPr>
        <w:pStyle w:val="ListNumber"/>
      </w:pPr>
      <w:r>
        <w:t>Create a structured candidate profile for further matching and screening.</w:t>
      </w:r>
    </w:p>
    <w:p w14:paraId="63A80F52" w14:textId="77777777" w:rsidR="0068238D" w:rsidRDefault="00A073FF">
      <w:pPr>
        <w:pStyle w:val="Heading2"/>
      </w:pPr>
      <w:r>
        <w:t>1.6 Scope</w:t>
      </w:r>
    </w:p>
    <w:p w14:paraId="41609E1F" w14:textId="77777777" w:rsidR="0068238D" w:rsidRDefault="00A073FF">
      <w:r>
        <w:t>Included: file upload, format handling, text extraction, information parsing, skill identification, education and experience extraction, contact-field extraction, and structured profile creation. Excluded: final candidate scoring, candidate status classification, dashboard analytics, and interview-question generation, because these belong to later modules. The module assumes that the uploaded file is readable and contains resume information.</w:t>
      </w:r>
    </w:p>
    <w:p w14:paraId="329EE33B" w14:textId="77777777" w:rsidR="0068238D" w:rsidRDefault="00A073FF">
      <w:pPr>
        <w:pStyle w:val="Heading2"/>
      </w:pPr>
      <w:r>
        <w:t>1.7 Expected Engineering Outcome</w:t>
      </w:r>
    </w:p>
    <w:p w14:paraId="14800B5A" w14:textId="77777777" w:rsidR="0068238D" w:rsidRDefault="00A073FF">
      <w:r>
        <w:t>The expected outcome is a software module that produces a structured candidate profile from a supported resume file and supplies that profile to the AI matching and screening process.</w:t>
      </w:r>
    </w:p>
    <w:p w14:paraId="0F404906" w14:textId="77777777" w:rsidR="0068238D" w:rsidRDefault="00A073FF">
      <w:r>
        <w:br w:type="page"/>
      </w:r>
    </w:p>
    <w:p w14:paraId="303E300A" w14:textId="77777777" w:rsidR="0068238D" w:rsidRDefault="00A073FF">
      <w:pPr>
        <w:pStyle w:val="Heading1"/>
      </w:pPr>
      <w:r>
        <w:lastRenderedPageBreak/>
        <w:t>CHAPTER 2: LITERATURE REVIEW AND EXISTING SOLUTIONS</w:t>
      </w:r>
    </w:p>
    <w:p w14:paraId="5CC5C6B3" w14:textId="77777777" w:rsidR="0068238D" w:rsidRDefault="00A073FF">
      <w:pPr>
        <w:pStyle w:val="Heading2"/>
      </w:pPr>
      <w:r>
        <w:t>2.1 Review Method</w:t>
      </w:r>
    </w:p>
    <w:p w14:paraId="2A649D6A" w14:textId="77777777" w:rsidR="0068238D" w:rsidRDefault="00A073FF">
      <w:r>
        <w:t>The review was framed around the technologies and processing stages identified in the Capstone PPT: resume parsing, NLP-based analysis, skill extraction, education extraction, experience extraction, and structured candidate representation.</w:t>
      </w:r>
    </w:p>
    <w:p w14:paraId="70F7C3EC" w14:textId="77777777" w:rsidR="0068238D" w:rsidRDefault="00A073FF">
      <w:pPr>
        <w:pStyle w:val="Heading2"/>
      </w:pPr>
      <w:r>
        <w:t>2.2 Review of Existing Work</w:t>
      </w:r>
    </w:p>
    <w:p w14:paraId="6C241B75" w14:textId="77777777" w:rsidR="0068238D" w:rsidRDefault="00A073FF">
      <w:r>
        <w:t>Traditional manual screening depends on recruiters reading resumes individually. Keyword-based systems search for exact terms but may be affected by differences in wording and document structure. AI and NLP-based systems improve the process by extracting information and preparing it for semantic comparison. In the proposed project, Module 2 does not make the final hiring decision; instead, it prepares the information needed by the matching and screening module.</w:t>
      </w:r>
    </w:p>
    <w:p w14:paraId="403E58E8" w14:textId="77777777" w:rsidR="0068238D" w:rsidRDefault="00A073FF">
      <w:pPr>
        <w:pStyle w:val="Heading2"/>
      </w:pPr>
      <w:r>
        <w:t>2.3 Comparative Analysis</w:t>
      </w:r>
    </w:p>
    <w:tbl>
      <w:tblPr>
        <w:tblStyle w:val="TableGrid"/>
        <w:tblW w:w="0" w:type="auto"/>
        <w:jc w:val="center"/>
        <w:tblLook w:val="04A0" w:firstRow="1" w:lastRow="0" w:firstColumn="1" w:lastColumn="0" w:noHBand="0" w:noVBand="1"/>
      </w:tblPr>
      <w:tblGrid>
        <w:gridCol w:w="2337"/>
        <w:gridCol w:w="2338"/>
        <w:gridCol w:w="2338"/>
        <w:gridCol w:w="2337"/>
      </w:tblGrid>
      <w:tr w:rsidR="0068238D" w14:paraId="3E871972" w14:textId="77777777">
        <w:trPr>
          <w:jc w:val="center"/>
        </w:trPr>
        <w:tc>
          <w:tcPr>
            <w:tcW w:w="2340" w:type="dxa"/>
            <w:vAlign w:val="center"/>
          </w:tcPr>
          <w:p w14:paraId="32E58A6F" w14:textId="77777777" w:rsidR="0068238D" w:rsidRDefault="00A073FF">
            <w:r>
              <w:rPr>
                <w:b/>
                <w:sz w:val="20"/>
              </w:rPr>
              <w:t>Existing Approach</w:t>
            </w:r>
          </w:p>
        </w:tc>
        <w:tc>
          <w:tcPr>
            <w:tcW w:w="2340" w:type="dxa"/>
            <w:vAlign w:val="center"/>
          </w:tcPr>
          <w:p w14:paraId="2AFC891C" w14:textId="77777777" w:rsidR="0068238D" w:rsidRDefault="00A073FF">
            <w:r>
              <w:rPr>
                <w:b/>
                <w:sz w:val="20"/>
              </w:rPr>
              <w:t>Advantages</w:t>
            </w:r>
          </w:p>
        </w:tc>
        <w:tc>
          <w:tcPr>
            <w:tcW w:w="2340" w:type="dxa"/>
            <w:vAlign w:val="center"/>
          </w:tcPr>
          <w:p w14:paraId="3524C745" w14:textId="77777777" w:rsidR="0068238D" w:rsidRDefault="00A073FF">
            <w:r>
              <w:rPr>
                <w:b/>
                <w:sz w:val="20"/>
              </w:rPr>
              <w:t>Limitations</w:t>
            </w:r>
          </w:p>
        </w:tc>
        <w:tc>
          <w:tcPr>
            <w:tcW w:w="2340" w:type="dxa"/>
            <w:vAlign w:val="center"/>
          </w:tcPr>
          <w:p w14:paraId="5EFD8293" w14:textId="77777777" w:rsidR="0068238D" w:rsidRDefault="00A073FF">
            <w:r>
              <w:rPr>
                <w:b/>
                <w:sz w:val="20"/>
              </w:rPr>
              <w:t>Relevance to Proposed Work</w:t>
            </w:r>
          </w:p>
        </w:tc>
      </w:tr>
      <w:tr w:rsidR="0068238D" w14:paraId="70FF6FA5" w14:textId="77777777">
        <w:trPr>
          <w:jc w:val="center"/>
        </w:trPr>
        <w:tc>
          <w:tcPr>
            <w:tcW w:w="2340" w:type="dxa"/>
            <w:vAlign w:val="center"/>
          </w:tcPr>
          <w:p w14:paraId="5FE7EE4C" w14:textId="77777777" w:rsidR="0068238D" w:rsidRDefault="00A073FF">
            <w:r>
              <w:rPr>
                <w:sz w:val="20"/>
              </w:rPr>
              <w:t>Manual screening</w:t>
            </w:r>
          </w:p>
        </w:tc>
        <w:tc>
          <w:tcPr>
            <w:tcW w:w="2340" w:type="dxa"/>
            <w:vAlign w:val="center"/>
          </w:tcPr>
          <w:p w14:paraId="5FADC92D" w14:textId="77777777" w:rsidR="0068238D" w:rsidRDefault="00A073FF">
            <w:r>
              <w:rPr>
                <w:sz w:val="20"/>
              </w:rPr>
              <w:t>Human interpretation and contextual judgment</w:t>
            </w:r>
          </w:p>
        </w:tc>
        <w:tc>
          <w:tcPr>
            <w:tcW w:w="2340" w:type="dxa"/>
            <w:vAlign w:val="center"/>
          </w:tcPr>
          <w:p w14:paraId="290BAEF2" w14:textId="77777777" w:rsidR="0068238D" w:rsidRDefault="00A073FF">
            <w:r>
              <w:rPr>
                <w:sz w:val="20"/>
              </w:rPr>
              <w:t>Time-consuming and inconsistent for large volumes</w:t>
            </w:r>
          </w:p>
        </w:tc>
        <w:tc>
          <w:tcPr>
            <w:tcW w:w="2340" w:type="dxa"/>
            <w:vAlign w:val="center"/>
          </w:tcPr>
          <w:p w14:paraId="40434D76" w14:textId="77777777" w:rsidR="0068238D" w:rsidRDefault="00A073FF">
            <w:r>
              <w:rPr>
                <w:sz w:val="20"/>
              </w:rPr>
              <w:t>Motivates automated processing</w:t>
            </w:r>
          </w:p>
        </w:tc>
      </w:tr>
      <w:tr w:rsidR="0068238D" w14:paraId="16354966" w14:textId="77777777">
        <w:trPr>
          <w:jc w:val="center"/>
        </w:trPr>
        <w:tc>
          <w:tcPr>
            <w:tcW w:w="2340" w:type="dxa"/>
            <w:vAlign w:val="center"/>
          </w:tcPr>
          <w:p w14:paraId="126B0D99" w14:textId="77777777" w:rsidR="0068238D" w:rsidRDefault="00A073FF">
            <w:r>
              <w:rPr>
                <w:sz w:val="20"/>
              </w:rPr>
              <w:t>Keyword-only extraction</w:t>
            </w:r>
          </w:p>
        </w:tc>
        <w:tc>
          <w:tcPr>
            <w:tcW w:w="2340" w:type="dxa"/>
            <w:vAlign w:val="center"/>
          </w:tcPr>
          <w:p w14:paraId="2FF5556A" w14:textId="77777777" w:rsidR="0068238D" w:rsidRDefault="00A073FF">
            <w:r>
              <w:rPr>
                <w:sz w:val="20"/>
              </w:rPr>
              <w:t>Simple and fast</w:t>
            </w:r>
          </w:p>
        </w:tc>
        <w:tc>
          <w:tcPr>
            <w:tcW w:w="2340" w:type="dxa"/>
            <w:vAlign w:val="center"/>
          </w:tcPr>
          <w:p w14:paraId="71DA8B23" w14:textId="77777777" w:rsidR="0068238D" w:rsidRDefault="00A073FF">
            <w:r>
              <w:rPr>
                <w:sz w:val="20"/>
              </w:rPr>
              <w:t>Sensitive to wording and formatting</w:t>
            </w:r>
          </w:p>
        </w:tc>
        <w:tc>
          <w:tcPr>
            <w:tcW w:w="2340" w:type="dxa"/>
            <w:vAlign w:val="center"/>
          </w:tcPr>
          <w:p w14:paraId="6818B06E" w14:textId="77777777" w:rsidR="0068238D" w:rsidRDefault="00A073FF">
            <w:r>
              <w:rPr>
                <w:sz w:val="20"/>
              </w:rPr>
              <w:t>Useful as a basic extraction step</w:t>
            </w:r>
          </w:p>
        </w:tc>
      </w:tr>
      <w:tr w:rsidR="0068238D" w14:paraId="1D72AB4D" w14:textId="77777777">
        <w:trPr>
          <w:jc w:val="center"/>
        </w:trPr>
        <w:tc>
          <w:tcPr>
            <w:tcW w:w="2340" w:type="dxa"/>
            <w:vAlign w:val="center"/>
          </w:tcPr>
          <w:p w14:paraId="154D94F1" w14:textId="77777777" w:rsidR="0068238D" w:rsidRDefault="00A073FF">
            <w:r>
              <w:rPr>
                <w:sz w:val="20"/>
              </w:rPr>
              <w:t>Proposed structured processing</w:t>
            </w:r>
          </w:p>
        </w:tc>
        <w:tc>
          <w:tcPr>
            <w:tcW w:w="2340" w:type="dxa"/>
            <w:vAlign w:val="center"/>
          </w:tcPr>
          <w:p w14:paraId="5C578E95" w14:textId="77777777" w:rsidR="0068238D" w:rsidRDefault="00A073FF">
            <w:r>
              <w:rPr>
                <w:sz w:val="20"/>
              </w:rPr>
              <w:t>Supports multiple formats and organized candidate fields</w:t>
            </w:r>
          </w:p>
        </w:tc>
        <w:tc>
          <w:tcPr>
            <w:tcW w:w="2340" w:type="dxa"/>
            <w:vAlign w:val="center"/>
          </w:tcPr>
          <w:p w14:paraId="2605CA57" w14:textId="77777777" w:rsidR="0068238D" w:rsidRDefault="00A073FF">
            <w:r>
              <w:rPr>
                <w:sz w:val="20"/>
              </w:rPr>
              <w:t>Depends on readable resume content and extraction quality</w:t>
            </w:r>
          </w:p>
        </w:tc>
        <w:tc>
          <w:tcPr>
            <w:tcW w:w="2340" w:type="dxa"/>
            <w:vAlign w:val="center"/>
          </w:tcPr>
          <w:p w14:paraId="473027C6" w14:textId="77777777" w:rsidR="0068238D" w:rsidRDefault="00A073FF">
            <w:r>
              <w:rPr>
                <w:sz w:val="20"/>
              </w:rPr>
              <w:t>Provides input for AI matching and screening</w:t>
            </w:r>
          </w:p>
        </w:tc>
      </w:tr>
    </w:tbl>
    <w:p w14:paraId="532270AE" w14:textId="77777777" w:rsidR="0068238D" w:rsidRDefault="00A073FF">
      <w:pPr>
        <w:pStyle w:val="Heading2"/>
      </w:pPr>
      <w:r>
        <w:t>2.4 Research / Engineering Gap</w:t>
      </w:r>
    </w:p>
    <w:p w14:paraId="6B499687" w14:textId="77777777" w:rsidR="0068238D" w:rsidRDefault="00A073FF">
      <w:r>
        <w:t>A key gap is the need for a consistent processing layer that can handle resumes in different formats and convert their unstructured content into fields suitable for later matching. The Capstone PPT identifies this processing layer as a separate module, thereby separating extraction from scoring and classification.</w:t>
      </w:r>
    </w:p>
    <w:p w14:paraId="0120B8A6" w14:textId="77777777" w:rsidR="0068238D" w:rsidRDefault="00A073FF">
      <w:pPr>
        <w:pStyle w:val="Heading2"/>
      </w:pPr>
      <w:r>
        <w:t>2.5 Proposed Contribution</w:t>
      </w:r>
    </w:p>
    <w:p w14:paraId="5F5878AB" w14:textId="77777777" w:rsidR="0068238D" w:rsidRDefault="00A073FF">
      <w:r>
        <w:t>The proposed contribution is a dedicated Resume Processing &amp; Analysis module that combines file ingestion, text extraction, field parsing, skill identification, and structured candidate-profile creation within the overall AI resume-screening workflow.</w:t>
      </w:r>
    </w:p>
    <w:p w14:paraId="601A1315" w14:textId="77777777" w:rsidR="0068238D" w:rsidRDefault="00A073FF">
      <w:r>
        <w:br w:type="page"/>
      </w:r>
    </w:p>
    <w:p w14:paraId="635B0590" w14:textId="77777777" w:rsidR="0068238D" w:rsidRDefault="00A073FF">
      <w:pPr>
        <w:pStyle w:val="Heading1"/>
      </w:pPr>
      <w:r>
        <w:lastRenderedPageBreak/>
        <w:t>CHAPTER 3: ENGINEERING DESIGN &amp; TRADE-OFFS, SUSTAINABILITY, ETHICS, SAFETY, RISK &amp; SECURITY</w:t>
      </w:r>
    </w:p>
    <w:p w14:paraId="35F14599" w14:textId="77777777" w:rsidR="0068238D" w:rsidRDefault="00A073FF">
      <w:pPr>
        <w:pStyle w:val="Heading2"/>
      </w:pPr>
      <w:r>
        <w:t>3.1 Requirements</w:t>
      </w:r>
    </w:p>
    <w:tbl>
      <w:tblPr>
        <w:tblStyle w:val="TableGrid"/>
        <w:tblW w:w="0" w:type="auto"/>
        <w:jc w:val="center"/>
        <w:tblLook w:val="04A0" w:firstRow="1" w:lastRow="0" w:firstColumn="1" w:lastColumn="0" w:noHBand="0" w:noVBand="1"/>
      </w:tblPr>
      <w:tblGrid>
        <w:gridCol w:w="4675"/>
        <w:gridCol w:w="4675"/>
      </w:tblGrid>
      <w:tr w:rsidR="0068238D" w14:paraId="5A01E0CC" w14:textId="77777777">
        <w:trPr>
          <w:jc w:val="center"/>
        </w:trPr>
        <w:tc>
          <w:tcPr>
            <w:tcW w:w="4680" w:type="dxa"/>
            <w:vAlign w:val="center"/>
          </w:tcPr>
          <w:p w14:paraId="0407C1B9" w14:textId="77777777" w:rsidR="0068238D" w:rsidRDefault="00A073FF">
            <w:r>
              <w:rPr>
                <w:b/>
                <w:sz w:val="20"/>
              </w:rPr>
              <w:t>Stakeholder / User</w:t>
            </w:r>
          </w:p>
        </w:tc>
        <w:tc>
          <w:tcPr>
            <w:tcW w:w="4680" w:type="dxa"/>
            <w:vAlign w:val="center"/>
          </w:tcPr>
          <w:p w14:paraId="389F8018" w14:textId="77777777" w:rsidR="0068238D" w:rsidRDefault="00A073FF">
            <w:r>
              <w:rPr>
                <w:b/>
                <w:sz w:val="20"/>
              </w:rPr>
              <w:t>Requirement</w:t>
            </w:r>
          </w:p>
        </w:tc>
      </w:tr>
      <w:tr w:rsidR="0068238D" w14:paraId="2FED7057" w14:textId="77777777">
        <w:trPr>
          <w:jc w:val="center"/>
        </w:trPr>
        <w:tc>
          <w:tcPr>
            <w:tcW w:w="4680" w:type="dxa"/>
            <w:vAlign w:val="center"/>
          </w:tcPr>
          <w:p w14:paraId="1519E846" w14:textId="77777777" w:rsidR="0068238D" w:rsidRDefault="00A073FF">
            <w:r>
              <w:rPr>
                <w:sz w:val="20"/>
              </w:rPr>
              <w:t>Recruiter</w:t>
            </w:r>
          </w:p>
        </w:tc>
        <w:tc>
          <w:tcPr>
            <w:tcW w:w="4680" w:type="dxa"/>
            <w:vAlign w:val="center"/>
          </w:tcPr>
          <w:p w14:paraId="1DF08A11" w14:textId="77777777" w:rsidR="0068238D" w:rsidRDefault="00A073FF">
            <w:r>
              <w:rPr>
                <w:sz w:val="20"/>
              </w:rPr>
              <w:t>Upload resumes and obtain organized candidate information.</w:t>
            </w:r>
          </w:p>
        </w:tc>
      </w:tr>
      <w:tr w:rsidR="0068238D" w14:paraId="112D039B" w14:textId="77777777">
        <w:trPr>
          <w:jc w:val="center"/>
        </w:trPr>
        <w:tc>
          <w:tcPr>
            <w:tcW w:w="4680" w:type="dxa"/>
            <w:vAlign w:val="center"/>
          </w:tcPr>
          <w:p w14:paraId="42FB7BFE" w14:textId="77777777" w:rsidR="0068238D" w:rsidRDefault="00A073FF">
            <w:r>
              <w:rPr>
                <w:sz w:val="20"/>
              </w:rPr>
              <w:t>Recruiter</w:t>
            </w:r>
          </w:p>
        </w:tc>
        <w:tc>
          <w:tcPr>
            <w:tcW w:w="4680" w:type="dxa"/>
            <w:vAlign w:val="center"/>
          </w:tcPr>
          <w:p w14:paraId="44D09691" w14:textId="77777777" w:rsidR="0068238D" w:rsidRDefault="00A073FF">
            <w:r>
              <w:rPr>
                <w:sz w:val="20"/>
              </w:rPr>
              <w:t>Receive extracted skills, education, and experience.</w:t>
            </w:r>
          </w:p>
        </w:tc>
      </w:tr>
      <w:tr w:rsidR="0068238D" w14:paraId="44FF5FD4" w14:textId="77777777">
        <w:trPr>
          <w:jc w:val="center"/>
        </w:trPr>
        <w:tc>
          <w:tcPr>
            <w:tcW w:w="4680" w:type="dxa"/>
            <w:vAlign w:val="center"/>
          </w:tcPr>
          <w:p w14:paraId="06F01D5D" w14:textId="77777777" w:rsidR="0068238D" w:rsidRDefault="00A073FF">
            <w:r>
              <w:rPr>
                <w:sz w:val="20"/>
              </w:rPr>
              <w:t>System</w:t>
            </w:r>
          </w:p>
        </w:tc>
        <w:tc>
          <w:tcPr>
            <w:tcW w:w="4680" w:type="dxa"/>
            <w:vAlign w:val="center"/>
          </w:tcPr>
          <w:p w14:paraId="44A33A46" w14:textId="77777777" w:rsidR="0068238D" w:rsidRDefault="00A073FF">
            <w:r>
              <w:rPr>
                <w:sz w:val="20"/>
              </w:rPr>
              <w:t>Support PDF, DOCX, and TXT input.</w:t>
            </w:r>
          </w:p>
        </w:tc>
      </w:tr>
      <w:tr w:rsidR="0068238D" w14:paraId="19B7B867" w14:textId="77777777">
        <w:trPr>
          <w:jc w:val="center"/>
        </w:trPr>
        <w:tc>
          <w:tcPr>
            <w:tcW w:w="4680" w:type="dxa"/>
            <w:vAlign w:val="center"/>
          </w:tcPr>
          <w:p w14:paraId="140C1E09" w14:textId="77777777" w:rsidR="0068238D" w:rsidRDefault="00A073FF">
            <w:r>
              <w:rPr>
                <w:sz w:val="20"/>
              </w:rPr>
              <w:t>System</w:t>
            </w:r>
          </w:p>
        </w:tc>
        <w:tc>
          <w:tcPr>
            <w:tcW w:w="4680" w:type="dxa"/>
            <w:vAlign w:val="center"/>
          </w:tcPr>
          <w:p w14:paraId="2FE906D4" w14:textId="77777777" w:rsidR="0068238D" w:rsidRDefault="00A073FF">
            <w:r>
              <w:rPr>
                <w:sz w:val="20"/>
              </w:rPr>
              <w:t>Create a structured profile for downstream modules.</w:t>
            </w:r>
          </w:p>
        </w:tc>
      </w:tr>
    </w:tbl>
    <w:p w14:paraId="382A028A" w14:textId="77777777" w:rsidR="0068238D" w:rsidRDefault="00A073FF">
      <w:pPr>
        <w:pStyle w:val="Heading2"/>
      </w:pPr>
      <w:r>
        <w:t>Functional and Non-Functional Requirements</w:t>
      </w:r>
    </w:p>
    <w:tbl>
      <w:tblPr>
        <w:tblStyle w:val="TableGrid"/>
        <w:tblW w:w="0" w:type="auto"/>
        <w:jc w:val="center"/>
        <w:tblLook w:val="04A0" w:firstRow="1" w:lastRow="0" w:firstColumn="1" w:lastColumn="0" w:noHBand="0" w:noVBand="1"/>
      </w:tblPr>
      <w:tblGrid>
        <w:gridCol w:w="3116"/>
        <w:gridCol w:w="3117"/>
        <w:gridCol w:w="3117"/>
      </w:tblGrid>
      <w:tr w:rsidR="0068238D" w14:paraId="49C2164B" w14:textId="77777777">
        <w:trPr>
          <w:jc w:val="center"/>
        </w:trPr>
        <w:tc>
          <w:tcPr>
            <w:tcW w:w="3120" w:type="dxa"/>
            <w:vAlign w:val="center"/>
          </w:tcPr>
          <w:p w14:paraId="3EB027AC" w14:textId="77777777" w:rsidR="0068238D" w:rsidRDefault="00A073FF">
            <w:r>
              <w:rPr>
                <w:b/>
                <w:sz w:val="20"/>
              </w:rPr>
              <w:t>Requirement Type</w:t>
            </w:r>
          </w:p>
        </w:tc>
        <w:tc>
          <w:tcPr>
            <w:tcW w:w="3120" w:type="dxa"/>
            <w:vAlign w:val="center"/>
          </w:tcPr>
          <w:p w14:paraId="06EECC87" w14:textId="77777777" w:rsidR="0068238D" w:rsidRDefault="00A073FF">
            <w:r>
              <w:rPr>
                <w:b/>
                <w:sz w:val="20"/>
              </w:rPr>
              <w:t>Requirement</w:t>
            </w:r>
          </w:p>
        </w:tc>
        <w:tc>
          <w:tcPr>
            <w:tcW w:w="3120" w:type="dxa"/>
            <w:vAlign w:val="center"/>
          </w:tcPr>
          <w:p w14:paraId="1228FEC2" w14:textId="77777777" w:rsidR="0068238D" w:rsidRDefault="00A073FF">
            <w:r>
              <w:rPr>
                <w:b/>
                <w:sz w:val="20"/>
              </w:rPr>
              <w:t>Measurable Target</w:t>
            </w:r>
          </w:p>
        </w:tc>
      </w:tr>
      <w:tr w:rsidR="0068238D" w14:paraId="55C355D2" w14:textId="77777777">
        <w:trPr>
          <w:jc w:val="center"/>
        </w:trPr>
        <w:tc>
          <w:tcPr>
            <w:tcW w:w="3120" w:type="dxa"/>
            <w:vAlign w:val="center"/>
          </w:tcPr>
          <w:p w14:paraId="35DE0F77" w14:textId="77777777" w:rsidR="0068238D" w:rsidRDefault="00A073FF">
            <w:r>
              <w:rPr>
                <w:sz w:val="20"/>
              </w:rPr>
              <w:t>Functional</w:t>
            </w:r>
          </w:p>
        </w:tc>
        <w:tc>
          <w:tcPr>
            <w:tcW w:w="3120" w:type="dxa"/>
            <w:vAlign w:val="center"/>
          </w:tcPr>
          <w:p w14:paraId="2304285E" w14:textId="77777777" w:rsidR="0068238D" w:rsidRDefault="00A073FF">
            <w:r>
              <w:rPr>
                <w:sz w:val="20"/>
              </w:rPr>
              <w:t>Resume upload</w:t>
            </w:r>
          </w:p>
        </w:tc>
        <w:tc>
          <w:tcPr>
            <w:tcW w:w="3120" w:type="dxa"/>
            <w:vAlign w:val="center"/>
          </w:tcPr>
          <w:p w14:paraId="718D5358" w14:textId="77777777" w:rsidR="0068238D" w:rsidRDefault="00A073FF">
            <w:r>
              <w:rPr>
                <w:sz w:val="20"/>
              </w:rPr>
              <w:t>Accept PDF, DOCX, and TXT</w:t>
            </w:r>
          </w:p>
        </w:tc>
      </w:tr>
      <w:tr w:rsidR="0068238D" w14:paraId="645E592E" w14:textId="77777777">
        <w:trPr>
          <w:jc w:val="center"/>
        </w:trPr>
        <w:tc>
          <w:tcPr>
            <w:tcW w:w="3120" w:type="dxa"/>
            <w:vAlign w:val="center"/>
          </w:tcPr>
          <w:p w14:paraId="41C0470F" w14:textId="77777777" w:rsidR="0068238D" w:rsidRDefault="00A073FF">
            <w:r>
              <w:rPr>
                <w:sz w:val="20"/>
              </w:rPr>
              <w:t>Functional</w:t>
            </w:r>
          </w:p>
        </w:tc>
        <w:tc>
          <w:tcPr>
            <w:tcW w:w="3120" w:type="dxa"/>
            <w:vAlign w:val="center"/>
          </w:tcPr>
          <w:p w14:paraId="0872E843" w14:textId="77777777" w:rsidR="0068238D" w:rsidRDefault="00A073FF">
            <w:r>
              <w:rPr>
                <w:sz w:val="20"/>
              </w:rPr>
              <w:t>Text extraction</w:t>
            </w:r>
          </w:p>
        </w:tc>
        <w:tc>
          <w:tcPr>
            <w:tcW w:w="3120" w:type="dxa"/>
            <w:vAlign w:val="center"/>
          </w:tcPr>
          <w:p w14:paraId="3B4515B3" w14:textId="77777777" w:rsidR="0068238D" w:rsidRDefault="00A073FF">
            <w:r>
              <w:rPr>
                <w:sz w:val="20"/>
              </w:rPr>
              <w:t>Extract readable resume text</w:t>
            </w:r>
          </w:p>
        </w:tc>
      </w:tr>
      <w:tr w:rsidR="0068238D" w14:paraId="66453BA8" w14:textId="77777777">
        <w:trPr>
          <w:jc w:val="center"/>
        </w:trPr>
        <w:tc>
          <w:tcPr>
            <w:tcW w:w="3120" w:type="dxa"/>
            <w:vAlign w:val="center"/>
          </w:tcPr>
          <w:p w14:paraId="12901BCC" w14:textId="77777777" w:rsidR="0068238D" w:rsidRDefault="00A073FF">
            <w:r>
              <w:rPr>
                <w:sz w:val="20"/>
              </w:rPr>
              <w:t>Functional</w:t>
            </w:r>
          </w:p>
        </w:tc>
        <w:tc>
          <w:tcPr>
            <w:tcW w:w="3120" w:type="dxa"/>
            <w:vAlign w:val="center"/>
          </w:tcPr>
          <w:p w14:paraId="3D870BAB" w14:textId="77777777" w:rsidR="0068238D" w:rsidRDefault="00A073FF">
            <w:r>
              <w:rPr>
                <w:sz w:val="20"/>
              </w:rPr>
              <w:t>Field parsing</w:t>
            </w:r>
          </w:p>
        </w:tc>
        <w:tc>
          <w:tcPr>
            <w:tcW w:w="3120" w:type="dxa"/>
            <w:vAlign w:val="center"/>
          </w:tcPr>
          <w:p w14:paraId="00D77F8F" w14:textId="77777777" w:rsidR="0068238D" w:rsidRDefault="00A073FF">
            <w:r>
              <w:rPr>
                <w:sz w:val="20"/>
              </w:rPr>
              <w:t>Identify name, email, phone, skills, education and experience</w:t>
            </w:r>
          </w:p>
        </w:tc>
      </w:tr>
      <w:tr w:rsidR="0068238D" w14:paraId="5A1BE1C9" w14:textId="77777777">
        <w:trPr>
          <w:jc w:val="center"/>
        </w:trPr>
        <w:tc>
          <w:tcPr>
            <w:tcW w:w="3120" w:type="dxa"/>
            <w:vAlign w:val="center"/>
          </w:tcPr>
          <w:p w14:paraId="090E8A68" w14:textId="77777777" w:rsidR="0068238D" w:rsidRDefault="00A073FF">
            <w:r>
              <w:rPr>
                <w:sz w:val="20"/>
              </w:rPr>
              <w:t>Functional</w:t>
            </w:r>
          </w:p>
        </w:tc>
        <w:tc>
          <w:tcPr>
            <w:tcW w:w="3120" w:type="dxa"/>
            <w:vAlign w:val="center"/>
          </w:tcPr>
          <w:p w14:paraId="0DE065B7" w14:textId="77777777" w:rsidR="0068238D" w:rsidRDefault="00A073FF">
            <w:r>
              <w:rPr>
                <w:sz w:val="20"/>
              </w:rPr>
              <w:t>Profile creation</w:t>
            </w:r>
          </w:p>
        </w:tc>
        <w:tc>
          <w:tcPr>
            <w:tcW w:w="3120" w:type="dxa"/>
            <w:vAlign w:val="center"/>
          </w:tcPr>
          <w:p w14:paraId="74AADE37" w14:textId="77777777" w:rsidR="0068238D" w:rsidRDefault="00A073FF">
            <w:r>
              <w:rPr>
                <w:sz w:val="20"/>
              </w:rPr>
              <w:t>Produce a structured candidate record</w:t>
            </w:r>
          </w:p>
        </w:tc>
      </w:tr>
      <w:tr w:rsidR="0068238D" w14:paraId="1E7FA635" w14:textId="77777777">
        <w:trPr>
          <w:jc w:val="center"/>
        </w:trPr>
        <w:tc>
          <w:tcPr>
            <w:tcW w:w="3120" w:type="dxa"/>
            <w:vAlign w:val="center"/>
          </w:tcPr>
          <w:p w14:paraId="7AB1B4F5" w14:textId="77777777" w:rsidR="0068238D" w:rsidRDefault="00A073FF">
            <w:r>
              <w:rPr>
                <w:sz w:val="20"/>
              </w:rPr>
              <w:t>Non-Functional</w:t>
            </w:r>
          </w:p>
        </w:tc>
        <w:tc>
          <w:tcPr>
            <w:tcW w:w="3120" w:type="dxa"/>
            <w:vAlign w:val="center"/>
          </w:tcPr>
          <w:p w14:paraId="0E780C26" w14:textId="77777777" w:rsidR="0068238D" w:rsidRDefault="00A073FF">
            <w:r>
              <w:rPr>
                <w:sz w:val="20"/>
              </w:rPr>
              <w:t>Consistency</w:t>
            </w:r>
          </w:p>
        </w:tc>
        <w:tc>
          <w:tcPr>
            <w:tcW w:w="3120" w:type="dxa"/>
            <w:vAlign w:val="center"/>
          </w:tcPr>
          <w:p w14:paraId="2E76CC12" w14:textId="77777777" w:rsidR="0068238D" w:rsidRDefault="00A073FF">
            <w:r>
              <w:rPr>
                <w:sz w:val="20"/>
              </w:rPr>
              <w:t>Use the same processing flow for supported formats</w:t>
            </w:r>
          </w:p>
        </w:tc>
      </w:tr>
      <w:tr w:rsidR="0068238D" w14:paraId="77B3672F" w14:textId="77777777">
        <w:trPr>
          <w:jc w:val="center"/>
        </w:trPr>
        <w:tc>
          <w:tcPr>
            <w:tcW w:w="3120" w:type="dxa"/>
            <w:vAlign w:val="center"/>
          </w:tcPr>
          <w:p w14:paraId="221806AA" w14:textId="77777777" w:rsidR="0068238D" w:rsidRDefault="00A073FF">
            <w:r>
              <w:rPr>
                <w:sz w:val="20"/>
              </w:rPr>
              <w:t>Non-Functional</w:t>
            </w:r>
          </w:p>
        </w:tc>
        <w:tc>
          <w:tcPr>
            <w:tcW w:w="3120" w:type="dxa"/>
            <w:vAlign w:val="center"/>
          </w:tcPr>
          <w:p w14:paraId="0EC45F35" w14:textId="77777777" w:rsidR="0068238D" w:rsidRDefault="00A073FF">
            <w:r>
              <w:rPr>
                <w:sz w:val="20"/>
              </w:rPr>
              <w:t>Usability</w:t>
            </w:r>
          </w:p>
        </w:tc>
        <w:tc>
          <w:tcPr>
            <w:tcW w:w="3120" w:type="dxa"/>
            <w:vAlign w:val="center"/>
          </w:tcPr>
          <w:p w14:paraId="1E85379E" w14:textId="77777777" w:rsidR="0068238D" w:rsidRDefault="00A073FF">
            <w:r>
              <w:rPr>
                <w:sz w:val="20"/>
              </w:rPr>
              <w:t>Provide clear upload and processing feedback</w:t>
            </w:r>
          </w:p>
        </w:tc>
      </w:tr>
      <w:tr w:rsidR="0068238D" w14:paraId="46DEE32F" w14:textId="77777777">
        <w:trPr>
          <w:jc w:val="center"/>
        </w:trPr>
        <w:tc>
          <w:tcPr>
            <w:tcW w:w="3120" w:type="dxa"/>
            <w:vAlign w:val="center"/>
          </w:tcPr>
          <w:p w14:paraId="388A7E85" w14:textId="77777777" w:rsidR="0068238D" w:rsidRDefault="00A073FF">
            <w:r>
              <w:rPr>
                <w:sz w:val="20"/>
              </w:rPr>
              <w:t>Non-Functional</w:t>
            </w:r>
          </w:p>
        </w:tc>
        <w:tc>
          <w:tcPr>
            <w:tcW w:w="3120" w:type="dxa"/>
            <w:vAlign w:val="center"/>
          </w:tcPr>
          <w:p w14:paraId="34248551" w14:textId="77777777" w:rsidR="0068238D" w:rsidRDefault="00A073FF">
            <w:r>
              <w:rPr>
                <w:sz w:val="20"/>
              </w:rPr>
              <w:t>Reliability</w:t>
            </w:r>
          </w:p>
        </w:tc>
        <w:tc>
          <w:tcPr>
            <w:tcW w:w="3120" w:type="dxa"/>
            <w:vAlign w:val="center"/>
          </w:tcPr>
          <w:p w14:paraId="781B3576" w14:textId="77777777" w:rsidR="0068238D" w:rsidRDefault="00A073FF">
            <w:r>
              <w:rPr>
                <w:sz w:val="20"/>
              </w:rPr>
              <w:t>Handle unsupported or unreadable files without corrupting records</w:t>
            </w:r>
          </w:p>
        </w:tc>
      </w:tr>
    </w:tbl>
    <w:p w14:paraId="6FBE4A87" w14:textId="77777777" w:rsidR="0068238D" w:rsidRDefault="00A073FF">
      <w:pPr>
        <w:pStyle w:val="Heading2"/>
      </w:pPr>
      <w:r>
        <w:t>3.2 Constraints &amp; Applicable Standards</w:t>
      </w:r>
    </w:p>
    <w:tbl>
      <w:tblPr>
        <w:tblStyle w:val="TableGrid"/>
        <w:tblW w:w="0" w:type="auto"/>
        <w:jc w:val="center"/>
        <w:tblLook w:val="04A0" w:firstRow="1" w:lastRow="0" w:firstColumn="1" w:lastColumn="0" w:noHBand="0" w:noVBand="1"/>
      </w:tblPr>
      <w:tblGrid>
        <w:gridCol w:w="3116"/>
        <w:gridCol w:w="3117"/>
        <w:gridCol w:w="3117"/>
      </w:tblGrid>
      <w:tr w:rsidR="0068238D" w14:paraId="2EC504C9" w14:textId="77777777">
        <w:trPr>
          <w:jc w:val="center"/>
        </w:trPr>
        <w:tc>
          <w:tcPr>
            <w:tcW w:w="3120" w:type="dxa"/>
            <w:vAlign w:val="center"/>
          </w:tcPr>
          <w:p w14:paraId="723E0FAE" w14:textId="77777777" w:rsidR="0068238D" w:rsidRDefault="00A073FF">
            <w:r>
              <w:rPr>
                <w:b/>
                <w:sz w:val="20"/>
              </w:rPr>
              <w:t>Constraint / Standard</w:t>
            </w:r>
          </w:p>
        </w:tc>
        <w:tc>
          <w:tcPr>
            <w:tcW w:w="3120" w:type="dxa"/>
            <w:vAlign w:val="center"/>
          </w:tcPr>
          <w:p w14:paraId="51EC831E" w14:textId="77777777" w:rsidR="0068238D" w:rsidRDefault="00A073FF">
            <w:r>
              <w:rPr>
                <w:b/>
                <w:sz w:val="20"/>
              </w:rPr>
              <w:t>Requirement</w:t>
            </w:r>
          </w:p>
        </w:tc>
        <w:tc>
          <w:tcPr>
            <w:tcW w:w="3120" w:type="dxa"/>
            <w:vAlign w:val="center"/>
          </w:tcPr>
          <w:p w14:paraId="796EE7F1" w14:textId="77777777" w:rsidR="0068238D" w:rsidRDefault="00A073FF">
            <w:r>
              <w:rPr>
                <w:b/>
                <w:sz w:val="20"/>
              </w:rPr>
              <w:t>Application in This Project</w:t>
            </w:r>
          </w:p>
        </w:tc>
      </w:tr>
      <w:tr w:rsidR="0068238D" w14:paraId="4DA22530" w14:textId="77777777">
        <w:trPr>
          <w:jc w:val="center"/>
        </w:trPr>
        <w:tc>
          <w:tcPr>
            <w:tcW w:w="3120" w:type="dxa"/>
            <w:vAlign w:val="center"/>
          </w:tcPr>
          <w:p w14:paraId="57554CCA" w14:textId="77777777" w:rsidR="0068238D" w:rsidRDefault="00A073FF">
            <w:r>
              <w:rPr>
                <w:sz w:val="20"/>
              </w:rPr>
              <w:t>Technical constraint</w:t>
            </w:r>
          </w:p>
        </w:tc>
        <w:tc>
          <w:tcPr>
            <w:tcW w:w="3120" w:type="dxa"/>
            <w:vAlign w:val="center"/>
          </w:tcPr>
          <w:p w14:paraId="7E6FBCF1" w14:textId="77777777" w:rsidR="0068238D" w:rsidRDefault="00A073FF">
            <w:r>
              <w:rPr>
                <w:sz w:val="20"/>
              </w:rPr>
              <w:t>Different resume layouts and formats</w:t>
            </w:r>
          </w:p>
        </w:tc>
        <w:tc>
          <w:tcPr>
            <w:tcW w:w="3120" w:type="dxa"/>
            <w:vAlign w:val="center"/>
          </w:tcPr>
          <w:p w14:paraId="1FB06868" w14:textId="77777777" w:rsidR="0068238D" w:rsidRDefault="00A073FF">
            <w:r>
              <w:rPr>
                <w:sz w:val="20"/>
              </w:rPr>
              <w:t>Processing flow accepts PDF, DOCX and TXT inputs</w:t>
            </w:r>
          </w:p>
        </w:tc>
      </w:tr>
      <w:tr w:rsidR="0068238D" w14:paraId="12F5BBBD" w14:textId="77777777">
        <w:trPr>
          <w:jc w:val="center"/>
        </w:trPr>
        <w:tc>
          <w:tcPr>
            <w:tcW w:w="3120" w:type="dxa"/>
            <w:vAlign w:val="center"/>
          </w:tcPr>
          <w:p w14:paraId="6079803F" w14:textId="77777777" w:rsidR="0068238D" w:rsidRDefault="00A073FF">
            <w:r>
              <w:rPr>
                <w:sz w:val="20"/>
              </w:rPr>
              <w:t>Data privacy</w:t>
            </w:r>
          </w:p>
        </w:tc>
        <w:tc>
          <w:tcPr>
            <w:tcW w:w="3120" w:type="dxa"/>
            <w:vAlign w:val="center"/>
          </w:tcPr>
          <w:p w14:paraId="3039DA9D" w14:textId="77777777" w:rsidR="0068238D" w:rsidRDefault="00A073FF">
            <w:r>
              <w:rPr>
                <w:sz w:val="20"/>
              </w:rPr>
              <w:t>Candidate information is sensitive</w:t>
            </w:r>
          </w:p>
        </w:tc>
        <w:tc>
          <w:tcPr>
            <w:tcW w:w="3120" w:type="dxa"/>
            <w:vAlign w:val="center"/>
          </w:tcPr>
          <w:p w14:paraId="368477D3" w14:textId="77777777" w:rsidR="0068238D" w:rsidRDefault="00A073FF">
            <w:r>
              <w:rPr>
                <w:sz w:val="20"/>
              </w:rPr>
              <w:t>Restrict access and avoid unnecessary exposure of extracted data</w:t>
            </w:r>
          </w:p>
        </w:tc>
      </w:tr>
      <w:tr w:rsidR="0068238D" w14:paraId="4E02F506" w14:textId="77777777">
        <w:trPr>
          <w:jc w:val="center"/>
        </w:trPr>
        <w:tc>
          <w:tcPr>
            <w:tcW w:w="3120" w:type="dxa"/>
            <w:vAlign w:val="center"/>
          </w:tcPr>
          <w:p w14:paraId="782FEC37" w14:textId="77777777" w:rsidR="0068238D" w:rsidRDefault="00A073FF">
            <w:r>
              <w:rPr>
                <w:sz w:val="20"/>
              </w:rPr>
              <w:t>Academic integrity</w:t>
            </w:r>
          </w:p>
        </w:tc>
        <w:tc>
          <w:tcPr>
            <w:tcW w:w="3120" w:type="dxa"/>
            <w:vAlign w:val="center"/>
          </w:tcPr>
          <w:p w14:paraId="618600C6" w14:textId="77777777" w:rsidR="0068238D" w:rsidRDefault="00A073FF">
            <w:r>
              <w:rPr>
                <w:sz w:val="20"/>
              </w:rPr>
              <w:t>Use of external tools must be disclosed</w:t>
            </w:r>
          </w:p>
        </w:tc>
        <w:tc>
          <w:tcPr>
            <w:tcW w:w="3120" w:type="dxa"/>
            <w:vAlign w:val="center"/>
          </w:tcPr>
          <w:p w14:paraId="6CD8A370" w14:textId="77777777" w:rsidR="0068238D" w:rsidRDefault="00A073FF">
            <w:r>
              <w:rPr>
                <w:sz w:val="20"/>
              </w:rPr>
              <w:t>Document tools, datasets and AI-assisted resources used</w:t>
            </w:r>
          </w:p>
        </w:tc>
      </w:tr>
    </w:tbl>
    <w:p w14:paraId="627ED266" w14:textId="77777777" w:rsidR="0068238D" w:rsidRDefault="00A073FF">
      <w:pPr>
        <w:pStyle w:val="Heading2"/>
      </w:pPr>
      <w:r>
        <w:t>3.3 Design Specifications</w:t>
      </w:r>
    </w:p>
    <w:tbl>
      <w:tblPr>
        <w:tblStyle w:val="TableGrid"/>
        <w:tblW w:w="0" w:type="auto"/>
        <w:jc w:val="center"/>
        <w:tblLook w:val="04A0" w:firstRow="1" w:lastRow="0" w:firstColumn="1" w:lastColumn="0" w:noHBand="0" w:noVBand="1"/>
      </w:tblPr>
      <w:tblGrid>
        <w:gridCol w:w="2338"/>
        <w:gridCol w:w="2338"/>
        <w:gridCol w:w="2337"/>
        <w:gridCol w:w="2337"/>
      </w:tblGrid>
      <w:tr w:rsidR="0068238D" w14:paraId="3586F4EE" w14:textId="77777777">
        <w:trPr>
          <w:jc w:val="center"/>
        </w:trPr>
        <w:tc>
          <w:tcPr>
            <w:tcW w:w="2340" w:type="dxa"/>
            <w:vAlign w:val="center"/>
          </w:tcPr>
          <w:p w14:paraId="365A907C" w14:textId="77777777" w:rsidR="0068238D" w:rsidRDefault="00A073FF">
            <w:r>
              <w:rPr>
                <w:b/>
                <w:sz w:val="20"/>
              </w:rPr>
              <w:t>Parameter</w:t>
            </w:r>
          </w:p>
        </w:tc>
        <w:tc>
          <w:tcPr>
            <w:tcW w:w="2340" w:type="dxa"/>
            <w:vAlign w:val="center"/>
          </w:tcPr>
          <w:p w14:paraId="4B65C16F" w14:textId="77777777" w:rsidR="0068238D" w:rsidRDefault="00A073FF">
            <w:r>
              <w:rPr>
                <w:b/>
                <w:sz w:val="20"/>
              </w:rPr>
              <w:t>Target / Requirement</w:t>
            </w:r>
          </w:p>
        </w:tc>
        <w:tc>
          <w:tcPr>
            <w:tcW w:w="2340" w:type="dxa"/>
            <w:vAlign w:val="center"/>
          </w:tcPr>
          <w:p w14:paraId="19BA97BE" w14:textId="77777777" w:rsidR="0068238D" w:rsidRDefault="00A073FF">
            <w:r>
              <w:rPr>
                <w:b/>
                <w:sz w:val="20"/>
              </w:rPr>
              <w:t>Unit</w:t>
            </w:r>
          </w:p>
        </w:tc>
        <w:tc>
          <w:tcPr>
            <w:tcW w:w="2340" w:type="dxa"/>
            <w:vAlign w:val="center"/>
          </w:tcPr>
          <w:p w14:paraId="265C1464" w14:textId="77777777" w:rsidR="0068238D" w:rsidRDefault="00A073FF">
            <w:r>
              <w:rPr>
                <w:b/>
                <w:sz w:val="20"/>
              </w:rPr>
              <w:t>Priority</w:t>
            </w:r>
          </w:p>
        </w:tc>
      </w:tr>
      <w:tr w:rsidR="0068238D" w14:paraId="4858DE50" w14:textId="77777777">
        <w:trPr>
          <w:jc w:val="center"/>
        </w:trPr>
        <w:tc>
          <w:tcPr>
            <w:tcW w:w="2340" w:type="dxa"/>
            <w:vAlign w:val="center"/>
          </w:tcPr>
          <w:p w14:paraId="156F1592" w14:textId="77777777" w:rsidR="0068238D" w:rsidRDefault="00A073FF">
            <w:r>
              <w:rPr>
                <w:sz w:val="20"/>
              </w:rPr>
              <w:t>Supported file formats</w:t>
            </w:r>
          </w:p>
        </w:tc>
        <w:tc>
          <w:tcPr>
            <w:tcW w:w="2340" w:type="dxa"/>
            <w:vAlign w:val="center"/>
          </w:tcPr>
          <w:p w14:paraId="619B43F9" w14:textId="77777777" w:rsidR="0068238D" w:rsidRDefault="00A073FF">
            <w:r>
              <w:rPr>
                <w:sz w:val="20"/>
              </w:rPr>
              <w:t>PDF, DOCX, TXT</w:t>
            </w:r>
          </w:p>
        </w:tc>
        <w:tc>
          <w:tcPr>
            <w:tcW w:w="2340" w:type="dxa"/>
            <w:vAlign w:val="center"/>
          </w:tcPr>
          <w:p w14:paraId="1C8BA1AB" w14:textId="77777777" w:rsidR="0068238D" w:rsidRDefault="00A073FF">
            <w:r>
              <w:rPr>
                <w:sz w:val="20"/>
              </w:rPr>
              <w:t>formats</w:t>
            </w:r>
          </w:p>
        </w:tc>
        <w:tc>
          <w:tcPr>
            <w:tcW w:w="2340" w:type="dxa"/>
            <w:vAlign w:val="center"/>
          </w:tcPr>
          <w:p w14:paraId="33C5DA6A" w14:textId="77777777" w:rsidR="0068238D" w:rsidRDefault="00A073FF">
            <w:r>
              <w:rPr>
                <w:sz w:val="20"/>
              </w:rPr>
              <w:t>High</w:t>
            </w:r>
          </w:p>
        </w:tc>
      </w:tr>
      <w:tr w:rsidR="0068238D" w14:paraId="3ABC0B6C" w14:textId="77777777">
        <w:trPr>
          <w:jc w:val="center"/>
        </w:trPr>
        <w:tc>
          <w:tcPr>
            <w:tcW w:w="2340" w:type="dxa"/>
            <w:vAlign w:val="center"/>
          </w:tcPr>
          <w:p w14:paraId="145579AF" w14:textId="77777777" w:rsidR="0068238D" w:rsidRDefault="00A073FF">
            <w:r>
              <w:rPr>
                <w:sz w:val="20"/>
              </w:rPr>
              <w:t>Extracted contact fields</w:t>
            </w:r>
          </w:p>
        </w:tc>
        <w:tc>
          <w:tcPr>
            <w:tcW w:w="2340" w:type="dxa"/>
            <w:vAlign w:val="center"/>
          </w:tcPr>
          <w:p w14:paraId="2E29E127" w14:textId="77777777" w:rsidR="0068238D" w:rsidRDefault="00A073FF">
            <w:r>
              <w:rPr>
                <w:sz w:val="20"/>
              </w:rPr>
              <w:t>Name, email, phone</w:t>
            </w:r>
          </w:p>
        </w:tc>
        <w:tc>
          <w:tcPr>
            <w:tcW w:w="2340" w:type="dxa"/>
            <w:vAlign w:val="center"/>
          </w:tcPr>
          <w:p w14:paraId="17AF5FF3" w14:textId="77777777" w:rsidR="0068238D" w:rsidRDefault="00A073FF">
            <w:r>
              <w:rPr>
                <w:sz w:val="20"/>
              </w:rPr>
              <w:t>fields</w:t>
            </w:r>
          </w:p>
        </w:tc>
        <w:tc>
          <w:tcPr>
            <w:tcW w:w="2340" w:type="dxa"/>
            <w:vAlign w:val="center"/>
          </w:tcPr>
          <w:p w14:paraId="3E00AB65" w14:textId="77777777" w:rsidR="0068238D" w:rsidRDefault="00A073FF">
            <w:r>
              <w:rPr>
                <w:sz w:val="20"/>
              </w:rPr>
              <w:t>High</w:t>
            </w:r>
          </w:p>
        </w:tc>
      </w:tr>
      <w:tr w:rsidR="0068238D" w14:paraId="52472106" w14:textId="77777777">
        <w:trPr>
          <w:jc w:val="center"/>
        </w:trPr>
        <w:tc>
          <w:tcPr>
            <w:tcW w:w="2340" w:type="dxa"/>
            <w:vAlign w:val="center"/>
          </w:tcPr>
          <w:p w14:paraId="5B0EFDE2" w14:textId="77777777" w:rsidR="0068238D" w:rsidRDefault="00A073FF">
            <w:r>
              <w:rPr>
                <w:sz w:val="20"/>
              </w:rPr>
              <w:t>Extracted profile fields</w:t>
            </w:r>
          </w:p>
        </w:tc>
        <w:tc>
          <w:tcPr>
            <w:tcW w:w="2340" w:type="dxa"/>
            <w:vAlign w:val="center"/>
          </w:tcPr>
          <w:p w14:paraId="692EA429" w14:textId="77777777" w:rsidR="0068238D" w:rsidRDefault="00A073FF">
            <w:r>
              <w:rPr>
                <w:sz w:val="20"/>
              </w:rPr>
              <w:t>Skills, education, experience</w:t>
            </w:r>
          </w:p>
        </w:tc>
        <w:tc>
          <w:tcPr>
            <w:tcW w:w="2340" w:type="dxa"/>
            <w:vAlign w:val="center"/>
          </w:tcPr>
          <w:p w14:paraId="3D5CA9A9" w14:textId="77777777" w:rsidR="0068238D" w:rsidRDefault="00A073FF">
            <w:r>
              <w:rPr>
                <w:sz w:val="20"/>
              </w:rPr>
              <w:t>fields</w:t>
            </w:r>
          </w:p>
        </w:tc>
        <w:tc>
          <w:tcPr>
            <w:tcW w:w="2340" w:type="dxa"/>
            <w:vAlign w:val="center"/>
          </w:tcPr>
          <w:p w14:paraId="26E5A066" w14:textId="77777777" w:rsidR="0068238D" w:rsidRDefault="00A073FF">
            <w:r>
              <w:rPr>
                <w:sz w:val="20"/>
              </w:rPr>
              <w:t>High</w:t>
            </w:r>
          </w:p>
        </w:tc>
      </w:tr>
      <w:tr w:rsidR="0068238D" w14:paraId="268CED4D" w14:textId="77777777">
        <w:trPr>
          <w:jc w:val="center"/>
        </w:trPr>
        <w:tc>
          <w:tcPr>
            <w:tcW w:w="2340" w:type="dxa"/>
            <w:vAlign w:val="center"/>
          </w:tcPr>
          <w:p w14:paraId="0DCAD752" w14:textId="77777777" w:rsidR="0068238D" w:rsidRDefault="00A073FF">
            <w:r>
              <w:rPr>
                <w:sz w:val="20"/>
              </w:rPr>
              <w:t>Output</w:t>
            </w:r>
          </w:p>
        </w:tc>
        <w:tc>
          <w:tcPr>
            <w:tcW w:w="2340" w:type="dxa"/>
            <w:vAlign w:val="center"/>
          </w:tcPr>
          <w:p w14:paraId="39B32D18" w14:textId="77777777" w:rsidR="0068238D" w:rsidRDefault="00A073FF">
            <w:r>
              <w:rPr>
                <w:sz w:val="20"/>
              </w:rPr>
              <w:t>Structured candidate profile</w:t>
            </w:r>
          </w:p>
        </w:tc>
        <w:tc>
          <w:tcPr>
            <w:tcW w:w="2340" w:type="dxa"/>
            <w:vAlign w:val="center"/>
          </w:tcPr>
          <w:p w14:paraId="29D5D66D" w14:textId="77777777" w:rsidR="0068238D" w:rsidRDefault="00A073FF">
            <w:r>
              <w:rPr>
                <w:sz w:val="20"/>
              </w:rPr>
              <w:t>record</w:t>
            </w:r>
          </w:p>
        </w:tc>
        <w:tc>
          <w:tcPr>
            <w:tcW w:w="2340" w:type="dxa"/>
            <w:vAlign w:val="center"/>
          </w:tcPr>
          <w:p w14:paraId="0B8FCBDF" w14:textId="77777777" w:rsidR="0068238D" w:rsidRDefault="00A073FF">
            <w:r>
              <w:rPr>
                <w:sz w:val="20"/>
              </w:rPr>
              <w:t>High</w:t>
            </w:r>
          </w:p>
        </w:tc>
      </w:tr>
      <w:tr w:rsidR="0068238D" w14:paraId="74ABF2FC" w14:textId="77777777">
        <w:trPr>
          <w:jc w:val="center"/>
        </w:trPr>
        <w:tc>
          <w:tcPr>
            <w:tcW w:w="2340" w:type="dxa"/>
            <w:vAlign w:val="center"/>
          </w:tcPr>
          <w:p w14:paraId="07785ACC" w14:textId="77777777" w:rsidR="0068238D" w:rsidRDefault="00A073FF">
            <w:r>
              <w:rPr>
                <w:sz w:val="20"/>
              </w:rPr>
              <w:t>Downstream compatibility</w:t>
            </w:r>
          </w:p>
        </w:tc>
        <w:tc>
          <w:tcPr>
            <w:tcW w:w="2340" w:type="dxa"/>
            <w:vAlign w:val="center"/>
          </w:tcPr>
          <w:p w14:paraId="2F4003F3" w14:textId="77777777" w:rsidR="0068238D" w:rsidRDefault="00A073FF">
            <w:r>
              <w:rPr>
                <w:sz w:val="20"/>
              </w:rPr>
              <w:t>Profile usable by matching module</w:t>
            </w:r>
          </w:p>
        </w:tc>
        <w:tc>
          <w:tcPr>
            <w:tcW w:w="2340" w:type="dxa"/>
            <w:vAlign w:val="center"/>
          </w:tcPr>
          <w:p w14:paraId="45E451D3" w14:textId="77777777" w:rsidR="0068238D" w:rsidRDefault="00A073FF">
            <w:r>
              <w:rPr>
                <w:sz w:val="20"/>
              </w:rPr>
              <w:t>interface</w:t>
            </w:r>
          </w:p>
        </w:tc>
        <w:tc>
          <w:tcPr>
            <w:tcW w:w="2340" w:type="dxa"/>
            <w:vAlign w:val="center"/>
          </w:tcPr>
          <w:p w14:paraId="6323EF9B" w14:textId="77777777" w:rsidR="0068238D" w:rsidRDefault="00A073FF">
            <w:r>
              <w:rPr>
                <w:sz w:val="20"/>
              </w:rPr>
              <w:t>High</w:t>
            </w:r>
          </w:p>
        </w:tc>
      </w:tr>
    </w:tbl>
    <w:p w14:paraId="03959A0C" w14:textId="77777777" w:rsidR="0068238D" w:rsidRDefault="00A073FF">
      <w:pPr>
        <w:pStyle w:val="Heading2"/>
      </w:pPr>
      <w:r>
        <w:t>3.4 Alternative Solutions &amp; Evaluation</w:t>
      </w:r>
    </w:p>
    <w:p w14:paraId="1D437270" w14:textId="77777777" w:rsidR="0068238D" w:rsidRDefault="00A073FF">
      <w:r>
        <w:t>Alternative 1: Manual resume reading and data entry. This requires recruiters to inspect each document and enter candidate details. It offers human interpretation but has poor scalability.</w:t>
      </w:r>
    </w:p>
    <w:p w14:paraId="3F89EF61" w14:textId="77777777" w:rsidR="0068238D" w:rsidRDefault="00A073FF">
      <w:r>
        <w:t>Alternative 2: Basic keyword-only extraction. This is easy to implement but can miss variations in terminology and does not by itself create a complete candidate profile.</w:t>
      </w:r>
    </w:p>
    <w:p w14:paraId="29B13B06" w14:textId="77777777" w:rsidR="0068238D" w:rsidRDefault="00A073FF">
      <w:r>
        <w:lastRenderedPageBreak/>
        <w:t>Alternative 3: Structured AI-assisted resume processing. This separates extraction into a reusable module and prepares fields for later NLP matching.</w:t>
      </w:r>
    </w:p>
    <w:tbl>
      <w:tblPr>
        <w:tblStyle w:val="TableGrid"/>
        <w:tblW w:w="0" w:type="auto"/>
        <w:jc w:val="center"/>
        <w:tblLook w:val="04A0" w:firstRow="1" w:lastRow="0" w:firstColumn="1" w:lastColumn="0" w:noHBand="0" w:noVBand="1"/>
      </w:tblPr>
      <w:tblGrid>
        <w:gridCol w:w="2338"/>
        <w:gridCol w:w="2337"/>
        <w:gridCol w:w="2337"/>
        <w:gridCol w:w="2338"/>
      </w:tblGrid>
      <w:tr w:rsidR="0068238D" w14:paraId="1A16F56C" w14:textId="77777777">
        <w:trPr>
          <w:jc w:val="center"/>
        </w:trPr>
        <w:tc>
          <w:tcPr>
            <w:tcW w:w="2340" w:type="dxa"/>
            <w:vAlign w:val="center"/>
          </w:tcPr>
          <w:p w14:paraId="0F322668" w14:textId="77777777" w:rsidR="0068238D" w:rsidRDefault="00A073FF">
            <w:r>
              <w:rPr>
                <w:b/>
                <w:sz w:val="20"/>
              </w:rPr>
              <w:t>Criterion</w:t>
            </w:r>
          </w:p>
        </w:tc>
        <w:tc>
          <w:tcPr>
            <w:tcW w:w="2340" w:type="dxa"/>
            <w:vAlign w:val="center"/>
          </w:tcPr>
          <w:p w14:paraId="11F8135D" w14:textId="77777777" w:rsidR="0068238D" w:rsidRDefault="00A073FF">
            <w:r>
              <w:rPr>
                <w:b/>
                <w:sz w:val="20"/>
              </w:rPr>
              <w:t>Manual</w:t>
            </w:r>
          </w:p>
        </w:tc>
        <w:tc>
          <w:tcPr>
            <w:tcW w:w="2340" w:type="dxa"/>
            <w:vAlign w:val="center"/>
          </w:tcPr>
          <w:p w14:paraId="750B975F" w14:textId="77777777" w:rsidR="0068238D" w:rsidRDefault="00A073FF">
            <w:r>
              <w:rPr>
                <w:b/>
                <w:sz w:val="20"/>
              </w:rPr>
              <w:t>Keyword-only</w:t>
            </w:r>
          </w:p>
        </w:tc>
        <w:tc>
          <w:tcPr>
            <w:tcW w:w="2340" w:type="dxa"/>
            <w:vAlign w:val="center"/>
          </w:tcPr>
          <w:p w14:paraId="58BB0761" w14:textId="77777777" w:rsidR="0068238D" w:rsidRDefault="00A073FF">
            <w:r>
              <w:rPr>
                <w:b/>
                <w:sz w:val="20"/>
              </w:rPr>
              <w:t>Structured processing</w:t>
            </w:r>
          </w:p>
        </w:tc>
      </w:tr>
      <w:tr w:rsidR="0068238D" w14:paraId="6673F41C" w14:textId="77777777">
        <w:trPr>
          <w:jc w:val="center"/>
        </w:trPr>
        <w:tc>
          <w:tcPr>
            <w:tcW w:w="2340" w:type="dxa"/>
            <w:vAlign w:val="center"/>
          </w:tcPr>
          <w:p w14:paraId="7DD1FA43" w14:textId="77777777" w:rsidR="0068238D" w:rsidRDefault="00A073FF">
            <w:r>
              <w:rPr>
                <w:sz w:val="20"/>
              </w:rPr>
              <w:t>Performance</w:t>
            </w:r>
          </w:p>
        </w:tc>
        <w:tc>
          <w:tcPr>
            <w:tcW w:w="2340" w:type="dxa"/>
            <w:vAlign w:val="center"/>
          </w:tcPr>
          <w:p w14:paraId="7B7AC7DC" w14:textId="77777777" w:rsidR="0068238D" w:rsidRDefault="00A073FF">
            <w:r>
              <w:rPr>
                <w:sz w:val="20"/>
              </w:rPr>
              <w:t>Low for large volumes</w:t>
            </w:r>
          </w:p>
        </w:tc>
        <w:tc>
          <w:tcPr>
            <w:tcW w:w="2340" w:type="dxa"/>
            <w:vAlign w:val="center"/>
          </w:tcPr>
          <w:p w14:paraId="305235F0" w14:textId="77777777" w:rsidR="0068238D" w:rsidRDefault="00A073FF">
            <w:r>
              <w:rPr>
                <w:sz w:val="20"/>
              </w:rPr>
              <w:t>Medium</w:t>
            </w:r>
          </w:p>
        </w:tc>
        <w:tc>
          <w:tcPr>
            <w:tcW w:w="2340" w:type="dxa"/>
            <w:vAlign w:val="center"/>
          </w:tcPr>
          <w:p w14:paraId="5CEC0B22" w14:textId="77777777" w:rsidR="0068238D" w:rsidRDefault="00A073FF">
            <w:r>
              <w:rPr>
                <w:sz w:val="20"/>
              </w:rPr>
              <w:t>High potential</w:t>
            </w:r>
          </w:p>
        </w:tc>
      </w:tr>
      <w:tr w:rsidR="0068238D" w14:paraId="43B46CB9" w14:textId="77777777">
        <w:trPr>
          <w:jc w:val="center"/>
        </w:trPr>
        <w:tc>
          <w:tcPr>
            <w:tcW w:w="2340" w:type="dxa"/>
            <w:vAlign w:val="center"/>
          </w:tcPr>
          <w:p w14:paraId="0968D16F" w14:textId="77777777" w:rsidR="0068238D" w:rsidRDefault="00A073FF">
            <w:r>
              <w:rPr>
                <w:sz w:val="20"/>
              </w:rPr>
              <w:t>Cost</w:t>
            </w:r>
          </w:p>
        </w:tc>
        <w:tc>
          <w:tcPr>
            <w:tcW w:w="2340" w:type="dxa"/>
            <w:vAlign w:val="center"/>
          </w:tcPr>
          <w:p w14:paraId="15373B16" w14:textId="77777777" w:rsidR="0068238D" w:rsidRDefault="00A073FF">
            <w:r>
              <w:rPr>
                <w:sz w:val="20"/>
              </w:rPr>
              <w:t>High human effort</w:t>
            </w:r>
          </w:p>
        </w:tc>
        <w:tc>
          <w:tcPr>
            <w:tcW w:w="2340" w:type="dxa"/>
            <w:vAlign w:val="center"/>
          </w:tcPr>
          <w:p w14:paraId="02E27178" w14:textId="77777777" w:rsidR="0068238D" w:rsidRDefault="00A073FF">
            <w:r>
              <w:rPr>
                <w:sz w:val="20"/>
              </w:rPr>
              <w:t>Low</w:t>
            </w:r>
          </w:p>
        </w:tc>
        <w:tc>
          <w:tcPr>
            <w:tcW w:w="2340" w:type="dxa"/>
            <w:vAlign w:val="center"/>
          </w:tcPr>
          <w:p w14:paraId="4427BE18" w14:textId="77777777" w:rsidR="0068238D" w:rsidRDefault="00A073FF">
            <w:r>
              <w:rPr>
                <w:sz w:val="20"/>
              </w:rPr>
              <w:t>Moderate</w:t>
            </w:r>
          </w:p>
        </w:tc>
      </w:tr>
      <w:tr w:rsidR="0068238D" w14:paraId="747F442E" w14:textId="77777777">
        <w:trPr>
          <w:jc w:val="center"/>
        </w:trPr>
        <w:tc>
          <w:tcPr>
            <w:tcW w:w="2340" w:type="dxa"/>
            <w:vAlign w:val="center"/>
          </w:tcPr>
          <w:p w14:paraId="7BBBC30E" w14:textId="77777777" w:rsidR="0068238D" w:rsidRDefault="00A073FF">
            <w:r>
              <w:rPr>
                <w:sz w:val="20"/>
              </w:rPr>
              <w:t>Consistency</w:t>
            </w:r>
          </w:p>
        </w:tc>
        <w:tc>
          <w:tcPr>
            <w:tcW w:w="2340" w:type="dxa"/>
            <w:vAlign w:val="center"/>
          </w:tcPr>
          <w:p w14:paraId="6D36E5B9" w14:textId="77777777" w:rsidR="0068238D" w:rsidRDefault="00A073FF">
            <w:r>
              <w:rPr>
                <w:sz w:val="20"/>
              </w:rPr>
              <w:t>Low</w:t>
            </w:r>
          </w:p>
        </w:tc>
        <w:tc>
          <w:tcPr>
            <w:tcW w:w="2340" w:type="dxa"/>
            <w:vAlign w:val="center"/>
          </w:tcPr>
          <w:p w14:paraId="6E17CAF0" w14:textId="77777777" w:rsidR="0068238D" w:rsidRDefault="00A073FF">
            <w:r>
              <w:rPr>
                <w:sz w:val="20"/>
              </w:rPr>
              <w:t>Medium</w:t>
            </w:r>
          </w:p>
        </w:tc>
        <w:tc>
          <w:tcPr>
            <w:tcW w:w="2340" w:type="dxa"/>
            <w:vAlign w:val="center"/>
          </w:tcPr>
          <w:p w14:paraId="21D14636" w14:textId="77777777" w:rsidR="0068238D" w:rsidRDefault="00A073FF">
            <w:r>
              <w:rPr>
                <w:sz w:val="20"/>
              </w:rPr>
              <w:t>High</w:t>
            </w:r>
          </w:p>
        </w:tc>
      </w:tr>
      <w:tr w:rsidR="0068238D" w14:paraId="6D18BEC8" w14:textId="77777777">
        <w:trPr>
          <w:jc w:val="center"/>
        </w:trPr>
        <w:tc>
          <w:tcPr>
            <w:tcW w:w="2340" w:type="dxa"/>
            <w:vAlign w:val="center"/>
          </w:tcPr>
          <w:p w14:paraId="51678C40" w14:textId="77777777" w:rsidR="0068238D" w:rsidRDefault="00A073FF">
            <w:r>
              <w:rPr>
                <w:sz w:val="20"/>
              </w:rPr>
              <w:t>Scalability</w:t>
            </w:r>
          </w:p>
        </w:tc>
        <w:tc>
          <w:tcPr>
            <w:tcW w:w="2340" w:type="dxa"/>
            <w:vAlign w:val="center"/>
          </w:tcPr>
          <w:p w14:paraId="0C7C50B0" w14:textId="77777777" w:rsidR="0068238D" w:rsidRDefault="00A073FF">
            <w:r>
              <w:rPr>
                <w:sz w:val="20"/>
              </w:rPr>
              <w:t>Low</w:t>
            </w:r>
          </w:p>
        </w:tc>
        <w:tc>
          <w:tcPr>
            <w:tcW w:w="2340" w:type="dxa"/>
            <w:vAlign w:val="center"/>
          </w:tcPr>
          <w:p w14:paraId="183036D3" w14:textId="77777777" w:rsidR="0068238D" w:rsidRDefault="00A073FF">
            <w:r>
              <w:rPr>
                <w:sz w:val="20"/>
              </w:rPr>
              <w:t>High</w:t>
            </w:r>
          </w:p>
        </w:tc>
        <w:tc>
          <w:tcPr>
            <w:tcW w:w="2340" w:type="dxa"/>
            <w:vAlign w:val="center"/>
          </w:tcPr>
          <w:p w14:paraId="0CB3E9B0" w14:textId="77777777" w:rsidR="0068238D" w:rsidRDefault="00A073FF">
            <w:r>
              <w:rPr>
                <w:sz w:val="20"/>
              </w:rPr>
              <w:t>High</w:t>
            </w:r>
          </w:p>
        </w:tc>
      </w:tr>
      <w:tr w:rsidR="0068238D" w14:paraId="53F90E63" w14:textId="77777777">
        <w:trPr>
          <w:jc w:val="center"/>
        </w:trPr>
        <w:tc>
          <w:tcPr>
            <w:tcW w:w="2340" w:type="dxa"/>
            <w:vAlign w:val="center"/>
          </w:tcPr>
          <w:p w14:paraId="695BE12F" w14:textId="77777777" w:rsidR="0068238D" w:rsidRDefault="00A073FF">
            <w:r>
              <w:rPr>
                <w:sz w:val="20"/>
              </w:rPr>
              <w:t>Selected</w:t>
            </w:r>
          </w:p>
        </w:tc>
        <w:tc>
          <w:tcPr>
            <w:tcW w:w="2340" w:type="dxa"/>
            <w:vAlign w:val="center"/>
          </w:tcPr>
          <w:p w14:paraId="04DAC2E3" w14:textId="77777777" w:rsidR="0068238D" w:rsidRDefault="00A073FF">
            <w:r>
              <w:rPr>
                <w:sz w:val="20"/>
              </w:rPr>
              <w:t>No</w:t>
            </w:r>
          </w:p>
        </w:tc>
        <w:tc>
          <w:tcPr>
            <w:tcW w:w="2340" w:type="dxa"/>
            <w:vAlign w:val="center"/>
          </w:tcPr>
          <w:p w14:paraId="577326C6" w14:textId="77777777" w:rsidR="0068238D" w:rsidRDefault="00A073FF">
            <w:r>
              <w:rPr>
                <w:sz w:val="20"/>
              </w:rPr>
              <w:t>No</w:t>
            </w:r>
          </w:p>
        </w:tc>
        <w:tc>
          <w:tcPr>
            <w:tcW w:w="2340" w:type="dxa"/>
            <w:vAlign w:val="center"/>
          </w:tcPr>
          <w:p w14:paraId="77A36F7D" w14:textId="77777777" w:rsidR="0068238D" w:rsidRDefault="00A073FF">
            <w:r>
              <w:rPr>
                <w:sz w:val="20"/>
              </w:rPr>
              <w:t>Yes</w:t>
            </w:r>
          </w:p>
        </w:tc>
      </w:tr>
    </w:tbl>
    <w:p w14:paraId="14A9CF19" w14:textId="77777777" w:rsidR="0068238D" w:rsidRDefault="00A073FF">
      <w:pPr>
        <w:pStyle w:val="Heading2"/>
      </w:pPr>
      <w:r>
        <w:t>3.5 Selected Design &amp; Detailed Design</w:t>
      </w:r>
    </w:p>
    <w:p w14:paraId="517AB178" w14:textId="77777777" w:rsidR="0068238D" w:rsidRDefault="00A073FF">
      <w:r>
        <w:t>The structured processing approach is selected because it directly satisfies the PPT requirements for multi-format upload, extraction, skill identification, education and experience parsing, contact extraction, and candidate-profile creation. The module interfaces with Module 1 through the uploaded job context and supplies its structured output to Module 3 for matching.</w:t>
      </w:r>
    </w:p>
    <w:p w14:paraId="6AF73C0E" w14:textId="77777777" w:rsidR="0068238D" w:rsidRDefault="00A073FF">
      <w:r>
        <w:t>Processing workflow: Resume Upload → File Validation → Text Extraction → Candidate Information Parsing → Skill/Education/Experience Extraction → Structured Candidate Profile → Downstream Matching.</w:t>
      </w:r>
    </w:p>
    <w:p w14:paraId="29C7E1C5" w14:textId="77777777" w:rsidR="0068238D" w:rsidRDefault="00A073FF">
      <w:pPr>
        <w:pStyle w:val="Heading2"/>
      </w:pPr>
      <w:r>
        <w:t>3.6 Trade-off Analysis</w:t>
      </w:r>
    </w:p>
    <w:tbl>
      <w:tblPr>
        <w:tblStyle w:val="TableGrid"/>
        <w:tblW w:w="0" w:type="auto"/>
        <w:jc w:val="center"/>
        <w:tblLook w:val="04A0" w:firstRow="1" w:lastRow="0" w:firstColumn="1" w:lastColumn="0" w:noHBand="0" w:noVBand="1"/>
      </w:tblPr>
      <w:tblGrid>
        <w:gridCol w:w="1870"/>
        <w:gridCol w:w="1870"/>
        <w:gridCol w:w="1869"/>
        <w:gridCol w:w="1871"/>
        <w:gridCol w:w="1870"/>
      </w:tblGrid>
      <w:tr w:rsidR="0068238D" w14:paraId="1E264F83" w14:textId="77777777">
        <w:trPr>
          <w:jc w:val="center"/>
        </w:trPr>
        <w:tc>
          <w:tcPr>
            <w:tcW w:w="1872" w:type="dxa"/>
            <w:vAlign w:val="center"/>
          </w:tcPr>
          <w:p w14:paraId="742CFFA1" w14:textId="77777777" w:rsidR="0068238D" w:rsidRDefault="00A073FF">
            <w:r>
              <w:rPr>
                <w:b/>
                <w:sz w:val="20"/>
              </w:rPr>
              <w:t>Design Decision</w:t>
            </w:r>
          </w:p>
        </w:tc>
        <w:tc>
          <w:tcPr>
            <w:tcW w:w="1872" w:type="dxa"/>
            <w:vAlign w:val="center"/>
          </w:tcPr>
          <w:p w14:paraId="7D57C51C" w14:textId="77777777" w:rsidR="0068238D" w:rsidRDefault="00A073FF">
            <w:r>
              <w:rPr>
                <w:b/>
                <w:sz w:val="20"/>
              </w:rPr>
              <w:t>Alternative Considered</w:t>
            </w:r>
          </w:p>
        </w:tc>
        <w:tc>
          <w:tcPr>
            <w:tcW w:w="1872" w:type="dxa"/>
            <w:vAlign w:val="center"/>
          </w:tcPr>
          <w:p w14:paraId="2B31CCAB" w14:textId="77777777" w:rsidR="0068238D" w:rsidRDefault="00A073FF">
            <w:r>
              <w:rPr>
                <w:b/>
                <w:sz w:val="20"/>
              </w:rPr>
              <w:t>Benefit</w:t>
            </w:r>
          </w:p>
        </w:tc>
        <w:tc>
          <w:tcPr>
            <w:tcW w:w="1872" w:type="dxa"/>
            <w:vAlign w:val="center"/>
          </w:tcPr>
          <w:p w14:paraId="30857B96" w14:textId="77777777" w:rsidR="0068238D" w:rsidRDefault="00A073FF">
            <w:r>
              <w:rPr>
                <w:b/>
                <w:sz w:val="20"/>
              </w:rPr>
              <w:t>Disadvantage</w:t>
            </w:r>
          </w:p>
        </w:tc>
        <w:tc>
          <w:tcPr>
            <w:tcW w:w="1872" w:type="dxa"/>
            <w:vAlign w:val="center"/>
          </w:tcPr>
          <w:p w14:paraId="0BE2FD91" w14:textId="77777777" w:rsidR="0068238D" w:rsidRDefault="00A073FF">
            <w:r>
              <w:rPr>
                <w:b/>
                <w:sz w:val="20"/>
              </w:rPr>
              <w:t>Final Decision &amp; Justification</w:t>
            </w:r>
          </w:p>
        </w:tc>
      </w:tr>
      <w:tr w:rsidR="0068238D" w14:paraId="155FAB4D" w14:textId="77777777">
        <w:trPr>
          <w:jc w:val="center"/>
        </w:trPr>
        <w:tc>
          <w:tcPr>
            <w:tcW w:w="1872" w:type="dxa"/>
            <w:vAlign w:val="center"/>
          </w:tcPr>
          <w:p w14:paraId="3EC51208" w14:textId="77777777" w:rsidR="0068238D" w:rsidRDefault="00A073FF">
            <w:r>
              <w:rPr>
                <w:sz w:val="20"/>
              </w:rPr>
              <w:t>Separate processing module</w:t>
            </w:r>
          </w:p>
        </w:tc>
        <w:tc>
          <w:tcPr>
            <w:tcW w:w="1872" w:type="dxa"/>
            <w:vAlign w:val="center"/>
          </w:tcPr>
          <w:p w14:paraId="295194A6" w14:textId="77777777" w:rsidR="0068238D" w:rsidRDefault="00A073FF">
            <w:r>
              <w:rPr>
                <w:sz w:val="20"/>
              </w:rPr>
              <w:t>Combine extraction with scoring</w:t>
            </w:r>
          </w:p>
        </w:tc>
        <w:tc>
          <w:tcPr>
            <w:tcW w:w="1872" w:type="dxa"/>
            <w:vAlign w:val="center"/>
          </w:tcPr>
          <w:p w14:paraId="39C072AE" w14:textId="77777777" w:rsidR="0068238D" w:rsidRDefault="00A073FF">
            <w:r>
              <w:rPr>
                <w:sz w:val="20"/>
              </w:rPr>
              <w:t>Clear interfaces and easier testing</w:t>
            </w:r>
          </w:p>
        </w:tc>
        <w:tc>
          <w:tcPr>
            <w:tcW w:w="1872" w:type="dxa"/>
            <w:vAlign w:val="center"/>
          </w:tcPr>
          <w:p w14:paraId="26FC56E7" w14:textId="77777777" w:rsidR="0068238D" w:rsidRDefault="00A073FF">
            <w:r>
              <w:rPr>
                <w:sz w:val="20"/>
              </w:rPr>
              <w:t>Requires data handoff</w:t>
            </w:r>
          </w:p>
        </w:tc>
        <w:tc>
          <w:tcPr>
            <w:tcW w:w="1872" w:type="dxa"/>
            <w:vAlign w:val="center"/>
          </w:tcPr>
          <w:p w14:paraId="399E9FA7" w14:textId="77777777" w:rsidR="0068238D" w:rsidRDefault="00A073FF">
            <w:r>
              <w:rPr>
                <w:sz w:val="20"/>
              </w:rPr>
              <w:t>Selected because the PPT defines processing as an independent module</w:t>
            </w:r>
          </w:p>
        </w:tc>
      </w:tr>
      <w:tr w:rsidR="0068238D" w14:paraId="01FBB002" w14:textId="77777777">
        <w:trPr>
          <w:jc w:val="center"/>
        </w:trPr>
        <w:tc>
          <w:tcPr>
            <w:tcW w:w="1872" w:type="dxa"/>
            <w:vAlign w:val="center"/>
          </w:tcPr>
          <w:p w14:paraId="123B7674" w14:textId="77777777" w:rsidR="0068238D" w:rsidRDefault="00A073FF">
            <w:r>
              <w:rPr>
                <w:sz w:val="20"/>
              </w:rPr>
              <w:t>Multiple file formats</w:t>
            </w:r>
          </w:p>
        </w:tc>
        <w:tc>
          <w:tcPr>
            <w:tcW w:w="1872" w:type="dxa"/>
            <w:vAlign w:val="center"/>
          </w:tcPr>
          <w:p w14:paraId="0E3BEC94" w14:textId="77777777" w:rsidR="0068238D" w:rsidRDefault="00A073FF">
            <w:r>
              <w:rPr>
                <w:sz w:val="20"/>
              </w:rPr>
              <w:t>Single format only</w:t>
            </w:r>
          </w:p>
        </w:tc>
        <w:tc>
          <w:tcPr>
            <w:tcW w:w="1872" w:type="dxa"/>
            <w:vAlign w:val="center"/>
          </w:tcPr>
          <w:p w14:paraId="2BEF923A" w14:textId="77777777" w:rsidR="0068238D" w:rsidRDefault="00A073FF">
            <w:r>
              <w:rPr>
                <w:sz w:val="20"/>
              </w:rPr>
              <w:t>Broader usability</w:t>
            </w:r>
          </w:p>
        </w:tc>
        <w:tc>
          <w:tcPr>
            <w:tcW w:w="1872" w:type="dxa"/>
            <w:vAlign w:val="center"/>
          </w:tcPr>
          <w:p w14:paraId="20C99835" w14:textId="77777777" w:rsidR="0068238D" w:rsidRDefault="00A073FF">
            <w:r>
              <w:rPr>
                <w:sz w:val="20"/>
              </w:rPr>
              <w:t>More format-specific handling</w:t>
            </w:r>
          </w:p>
        </w:tc>
        <w:tc>
          <w:tcPr>
            <w:tcW w:w="1872" w:type="dxa"/>
            <w:vAlign w:val="center"/>
          </w:tcPr>
          <w:p w14:paraId="70E0FAA0" w14:textId="77777777" w:rsidR="0068238D" w:rsidRDefault="00A073FF">
            <w:r>
              <w:rPr>
                <w:sz w:val="20"/>
              </w:rPr>
              <w:t>Selected because PDF, DOCX and TXT are explicitly required</w:t>
            </w:r>
          </w:p>
        </w:tc>
      </w:tr>
      <w:tr w:rsidR="0068238D" w14:paraId="0B58FEB0" w14:textId="77777777">
        <w:trPr>
          <w:jc w:val="center"/>
        </w:trPr>
        <w:tc>
          <w:tcPr>
            <w:tcW w:w="1872" w:type="dxa"/>
            <w:vAlign w:val="center"/>
          </w:tcPr>
          <w:p w14:paraId="2F9BF526" w14:textId="77777777" w:rsidR="0068238D" w:rsidRDefault="00A073FF">
            <w:r>
              <w:rPr>
                <w:sz w:val="20"/>
              </w:rPr>
              <w:t>Structured profile</w:t>
            </w:r>
          </w:p>
        </w:tc>
        <w:tc>
          <w:tcPr>
            <w:tcW w:w="1872" w:type="dxa"/>
            <w:vAlign w:val="center"/>
          </w:tcPr>
          <w:p w14:paraId="0D188408" w14:textId="77777777" w:rsidR="0068238D" w:rsidRDefault="00A073FF">
            <w:r>
              <w:rPr>
                <w:sz w:val="20"/>
              </w:rPr>
              <w:t>Raw text only</w:t>
            </w:r>
          </w:p>
        </w:tc>
        <w:tc>
          <w:tcPr>
            <w:tcW w:w="1872" w:type="dxa"/>
            <w:vAlign w:val="center"/>
          </w:tcPr>
          <w:p w14:paraId="008DED7E" w14:textId="77777777" w:rsidR="0068238D" w:rsidRDefault="00A073FF">
            <w:r>
              <w:rPr>
                <w:sz w:val="20"/>
              </w:rPr>
              <w:t>Supports matching and analysis</w:t>
            </w:r>
          </w:p>
        </w:tc>
        <w:tc>
          <w:tcPr>
            <w:tcW w:w="1872" w:type="dxa"/>
            <w:vAlign w:val="center"/>
          </w:tcPr>
          <w:p w14:paraId="5FDCB24B" w14:textId="77777777" w:rsidR="0068238D" w:rsidRDefault="00A073FF">
            <w:r>
              <w:rPr>
                <w:sz w:val="20"/>
              </w:rPr>
              <w:t>Requires field mapping</w:t>
            </w:r>
          </w:p>
        </w:tc>
        <w:tc>
          <w:tcPr>
            <w:tcW w:w="1872" w:type="dxa"/>
            <w:vAlign w:val="center"/>
          </w:tcPr>
          <w:p w14:paraId="30B0D7F1" w14:textId="77777777" w:rsidR="0068238D" w:rsidRDefault="00A073FF">
            <w:r>
              <w:rPr>
                <w:sz w:val="20"/>
              </w:rPr>
              <w:t>Selected because later modules need organized candidate data</w:t>
            </w:r>
          </w:p>
        </w:tc>
      </w:tr>
    </w:tbl>
    <w:p w14:paraId="702F5A03" w14:textId="77777777" w:rsidR="0068238D" w:rsidRDefault="00A073FF">
      <w:pPr>
        <w:pStyle w:val="Heading2"/>
      </w:pPr>
      <w:r>
        <w:t>3.7 Sustainability, Ethics, Safety, Risk &amp; Security</w:t>
      </w:r>
    </w:p>
    <w:tbl>
      <w:tblPr>
        <w:tblStyle w:val="TableGrid"/>
        <w:tblW w:w="0" w:type="auto"/>
        <w:jc w:val="center"/>
        <w:tblLook w:val="04A0" w:firstRow="1" w:lastRow="0" w:firstColumn="1" w:lastColumn="0" w:noHBand="0" w:noVBand="1"/>
      </w:tblPr>
      <w:tblGrid>
        <w:gridCol w:w="1870"/>
        <w:gridCol w:w="1247"/>
        <w:gridCol w:w="623"/>
        <w:gridCol w:w="1870"/>
        <w:gridCol w:w="624"/>
        <w:gridCol w:w="1246"/>
        <w:gridCol w:w="1870"/>
      </w:tblGrid>
      <w:tr w:rsidR="0068238D" w14:paraId="27C982F9" w14:textId="77777777">
        <w:trPr>
          <w:jc w:val="center"/>
        </w:trPr>
        <w:tc>
          <w:tcPr>
            <w:tcW w:w="3120" w:type="dxa"/>
            <w:gridSpan w:val="2"/>
            <w:vAlign w:val="center"/>
          </w:tcPr>
          <w:p w14:paraId="639D0825" w14:textId="77777777" w:rsidR="0068238D" w:rsidRDefault="00A073FF">
            <w:r>
              <w:rPr>
                <w:b/>
                <w:sz w:val="20"/>
              </w:rPr>
              <w:t>Domain</w:t>
            </w:r>
          </w:p>
        </w:tc>
        <w:tc>
          <w:tcPr>
            <w:tcW w:w="3120" w:type="dxa"/>
            <w:gridSpan w:val="3"/>
            <w:vAlign w:val="center"/>
          </w:tcPr>
          <w:p w14:paraId="1A4E5261" w14:textId="77777777" w:rsidR="0068238D" w:rsidRDefault="00A073FF">
            <w:r>
              <w:rPr>
                <w:b/>
                <w:sz w:val="20"/>
              </w:rPr>
              <w:t>Consideration / Evidence Evaluated</w:t>
            </w:r>
          </w:p>
        </w:tc>
        <w:tc>
          <w:tcPr>
            <w:tcW w:w="3120" w:type="dxa"/>
            <w:gridSpan w:val="2"/>
            <w:vAlign w:val="center"/>
          </w:tcPr>
          <w:p w14:paraId="49BB0C09" w14:textId="77777777" w:rsidR="0068238D" w:rsidRDefault="00A073FF">
            <w:r>
              <w:rPr>
                <w:b/>
                <w:sz w:val="20"/>
              </w:rPr>
              <w:t>Impact on Final Decision</w:t>
            </w:r>
          </w:p>
        </w:tc>
      </w:tr>
      <w:tr w:rsidR="0068238D" w14:paraId="1430FEBA" w14:textId="77777777">
        <w:trPr>
          <w:jc w:val="center"/>
        </w:trPr>
        <w:tc>
          <w:tcPr>
            <w:tcW w:w="3120" w:type="dxa"/>
            <w:gridSpan w:val="2"/>
            <w:vAlign w:val="center"/>
          </w:tcPr>
          <w:p w14:paraId="78B24BCB" w14:textId="77777777" w:rsidR="0068238D" w:rsidRDefault="00A073FF">
            <w:r>
              <w:rPr>
                <w:sz w:val="20"/>
              </w:rPr>
              <w:t>Sustainability</w:t>
            </w:r>
          </w:p>
        </w:tc>
        <w:tc>
          <w:tcPr>
            <w:tcW w:w="3120" w:type="dxa"/>
            <w:gridSpan w:val="3"/>
            <w:vAlign w:val="center"/>
          </w:tcPr>
          <w:p w14:paraId="6B129392" w14:textId="77777777" w:rsidR="0068238D" w:rsidRDefault="00A073FF">
            <w:r>
              <w:rPr>
                <w:sz w:val="20"/>
              </w:rPr>
              <w:t>Automated processing reduces repeated manual document handling</w:t>
            </w:r>
          </w:p>
        </w:tc>
        <w:tc>
          <w:tcPr>
            <w:tcW w:w="3120" w:type="dxa"/>
            <w:gridSpan w:val="2"/>
            <w:vAlign w:val="center"/>
          </w:tcPr>
          <w:p w14:paraId="42B42660" w14:textId="77777777" w:rsidR="0068238D" w:rsidRDefault="00A073FF">
            <w:r>
              <w:rPr>
                <w:sz w:val="20"/>
              </w:rPr>
              <w:t>Use reusable digital processing rather than paper-based workflows</w:t>
            </w:r>
          </w:p>
        </w:tc>
      </w:tr>
      <w:tr w:rsidR="0068238D" w14:paraId="0D871410" w14:textId="77777777">
        <w:trPr>
          <w:jc w:val="center"/>
        </w:trPr>
        <w:tc>
          <w:tcPr>
            <w:tcW w:w="3120" w:type="dxa"/>
            <w:gridSpan w:val="2"/>
            <w:vAlign w:val="center"/>
          </w:tcPr>
          <w:p w14:paraId="36A8F4D8" w14:textId="77777777" w:rsidR="0068238D" w:rsidRDefault="00A073FF">
            <w:r>
              <w:rPr>
                <w:sz w:val="20"/>
              </w:rPr>
              <w:t>Ethics</w:t>
            </w:r>
          </w:p>
        </w:tc>
        <w:tc>
          <w:tcPr>
            <w:tcW w:w="3120" w:type="dxa"/>
            <w:gridSpan w:val="3"/>
            <w:vAlign w:val="center"/>
          </w:tcPr>
          <w:p w14:paraId="0AC5E30E" w14:textId="77777777" w:rsidR="0068238D" w:rsidRDefault="00A073FF">
            <w:r>
              <w:rPr>
                <w:sz w:val="20"/>
              </w:rPr>
              <w:t>Candidate data must be processed consistently and transparently</w:t>
            </w:r>
          </w:p>
        </w:tc>
        <w:tc>
          <w:tcPr>
            <w:tcW w:w="3120" w:type="dxa"/>
            <w:gridSpan w:val="2"/>
            <w:vAlign w:val="center"/>
          </w:tcPr>
          <w:p w14:paraId="64A448BB" w14:textId="77777777" w:rsidR="0068238D" w:rsidRDefault="00A073FF">
            <w:r>
              <w:rPr>
                <w:sz w:val="20"/>
              </w:rPr>
              <w:t>Keep extraction separate from final hiring judgment</w:t>
            </w:r>
          </w:p>
        </w:tc>
      </w:tr>
      <w:tr w:rsidR="0068238D" w14:paraId="2A7C49DD" w14:textId="77777777">
        <w:trPr>
          <w:jc w:val="center"/>
        </w:trPr>
        <w:tc>
          <w:tcPr>
            <w:tcW w:w="3120" w:type="dxa"/>
            <w:gridSpan w:val="2"/>
            <w:vAlign w:val="center"/>
          </w:tcPr>
          <w:p w14:paraId="12197365" w14:textId="77777777" w:rsidR="0068238D" w:rsidRDefault="00A073FF">
            <w:r>
              <w:rPr>
                <w:sz w:val="20"/>
              </w:rPr>
              <w:t>Health &amp; Safety</w:t>
            </w:r>
          </w:p>
        </w:tc>
        <w:tc>
          <w:tcPr>
            <w:tcW w:w="3120" w:type="dxa"/>
            <w:gridSpan w:val="3"/>
            <w:vAlign w:val="center"/>
          </w:tcPr>
          <w:p w14:paraId="756CAB67" w14:textId="77777777" w:rsidR="0068238D" w:rsidRDefault="00A073FF">
            <w:r>
              <w:rPr>
                <w:sz w:val="20"/>
              </w:rPr>
              <w:t>No physical hardware hazard identified</w:t>
            </w:r>
          </w:p>
        </w:tc>
        <w:tc>
          <w:tcPr>
            <w:tcW w:w="3120" w:type="dxa"/>
            <w:gridSpan w:val="2"/>
            <w:vAlign w:val="center"/>
          </w:tcPr>
          <w:p w14:paraId="64F873B8" w14:textId="77777777" w:rsidR="0068238D" w:rsidRDefault="00A073FF">
            <w:r>
              <w:rPr>
                <w:sz w:val="20"/>
              </w:rPr>
              <w:t>Apply software reliability and user-error handling</w:t>
            </w:r>
          </w:p>
        </w:tc>
      </w:tr>
      <w:tr w:rsidR="0068238D" w14:paraId="27E1CEAA" w14:textId="77777777">
        <w:trPr>
          <w:jc w:val="center"/>
        </w:trPr>
        <w:tc>
          <w:tcPr>
            <w:tcW w:w="3120" w:type="dxa"/>
            <w:gridSpan w:val="2"/>
            <w:vAlign w:val="center"/>
          </w:tcPr>
          <w:p w14:paraId="7D2A6BF6" w14:textId="77777777" w:rsidR="0068238D" w:rsidRDefault="00A073FF">
            <w:r>
              <w:rPr>
                <w:sz w:val="20"/>
              </w:rPr>
              <w:t>Security</w:t>
            </w:r>
          </w:p>
        </w:tc>
        <w:tc>
          <w:tcPr>
            <w:tcW w:w="3120" w:type="dxa"/>
            <w:gridSpan w:val="3"/>
            <w:vAlign w:val="center"/>
          </w:tcPr>
          <w:p w14:paraId="5F7CC3E9" w14:textId="77777777" w:rsidR="0068238D" w:rsidRDefault="00A073FF">
            <w:r>
              <w:rPr>
                <w:sz w:val="20"/>
              </w:rPr>
              <w:t>Resumes contain personal contact information</w:t>
            </w:r>
          </w:p>
        </w:tc>
        <w:tc>
          <w:tcPr>
            <w:tcW w:w="3120" w:type="dxa"/>
            <w:gridSpan w:val="2"/>
            <w:vAlign w:val="center"/>
          </w:tcPr>
          <w:p w14:paraId="5074B21C" w14:textId="77777777" w:rsidR="0068238D" w:rsidRDefault="00A073FF">
            <w:r>
              <w:rPr>
                <w:sz w:val="20"/>
              </w:rPr>
              <w:t>Limit access, protect stored profiles, and avoid exposing unnecessary fields</w:t>
            </w:r>
          </w:p>
        </w:tc>
      </w:tr>
      <w:tr w:rsidR="0068238D" w14:paraId="15FA315C" w14:textId="77777777">
        <w:trPr>
          <w:jc w:val="center"/>
        </w:trPr>
        <w:tc>
          <w:tcPr>
            <w:tcW w:w="1872" w:type="dxa"/>
            <w:vAlign w:val="center"/>
          </w:tcPr>
          <w:p w14:paraId="1CC21837" w14:textId="77777777" w:rsidR="0068238D" w:rsidRDefault="00A073FF">
            <w:r>
              <w:rPr>
                <w:b/>
                <w:sz w:val="20"/>
              </w:rPr>
              <w:t>Risk</w:t>
            </w:r>
          </w:p>
        </w:tc>
        <w:tc>
          <w:tcPr>
            <w:tcW w:w="1872" w:type="dxa"/>
            <w:gridSpan w:val="2"/>
            <w:vAlign w:val="center"/>
          </w:tcPr>
          <w:p w14:paraId="5D27C242" w14:textId="77777777" w:rsidR="0068238D" w:rsidRDefault="00A073FF">
            <w:r>
              <w:rPr>
                <w:b/>
                <w:sz w:val="20"/>
              </w:rPr>
              <w:t>Likelihood</w:t>
            </w:r>
          </w:p>
        </w:tc>
        <w:tc>
          <w:tcPr>
            <w:tcW w:w="1872" w:type="dxa"/>
            <w:vAlign w:val="center"/>
          </w:tcPr>
          <w:p w14:paraId="5954345E" w14:textId="77777777" w:rsidR="0068238D" w:rsidRDefault="00A073FF">
            <w:r>
              <w:rPr>
                <w:b/>
                <w:sz w:val="20"/>
              </w:rPr>
              <w:t>Severity</w:t>
            </w:r>
          </w:p>
        </w:tc>
        <w:tc>
          <w:tcPr>
            <w:tcW w:w="1872" w:type="dxa"/>
            <w:gridSpan w:val="2"/>
            <w:vAlign w:val="center"/>
          </w:tcPr>
          <w:p w14:paraId="0E69E48D" w14:textId="77777777" w:rsidR="0068238D" w:rsidRDefault="00A073FF">
            <w:r>
              <w:rPr>
                <w:b/>
                <w:sz w:val="20"/>
              </w:rPr>
              <w:t>Mitigation</w:t>
            </w:r>
          </w:p>
        </w:tc>
        <w:tc>
          <w:tcPr>
            <w:tcW w:w="1872" w:type="dxa"/>
            <w:vAlign w:val="center"/>
          </w:tcPr>
          <w:p w14:paraId="0F71A601" w14:textId="77777777" w:rsidR="0068238D" w:rsidRDefault="00A073FF">
            <w:r>
              <w:rPr>
                <w:b/>
                <w:sz w:val="20"/>
              </w:rPr>
              <w:t>Residual Risk</w:t>
            </w:r>
          </w:p>
        </w:tc>
      </w:tr>
      <w:tr w:rsidR="0068238D" w14:paraId="279DEFDC" w14:textId="77777777">
        <w:trPr>
          <w:jc w:val="center"/>
        </w:trPr>
        <w:tc>
          <w:tcPr>
            <w:tcW w:w="1872" w:type="dxa"/>
            <w:vAlign w:val="center"/>
          </w:tcPr>
          <w:p w14:paraId="3A44445B" w14:textId="77777777" w:rsidR="0068238D" w:rsidRDefault="00A073FF">
            <w:r>
              <w:rPr>
                <w:sz w:val="20"/>
              </w:rPr>
              <w:t>Unreadable or corrupted file</w:t>
            </w:r>
          </w:p>
        </w:tc>
        <w:tc>
          <w:tcPr>
            <w:tcW w:w="1872" w:type="dxa"/>
            <w:gridSpan w:val="2"/>
            <w:vAlign w:val="center"/>
          </w:tcPr>
          <w:p w14:paraId="67FF17CB" w14:textId="77777777" w:rsidR="0068238D" w:rsidRDefault="00A073FF">
            <w:r>
              <w:rPr>
                <w:sz w:val="20"/>
              </w:rPr>
              <w:t>Medium</w:t>
            </w:r>
          </w:p>
        </w:tc>
        <w:tc>
          <w:tcPr>
            <w:tcW w:w="1872" w:type="dxa"/>
            <w:vAlign w:val="center"/>
          </w:tcPr>
          <w:p w14:paraId="4040C48D" w14:textId="77777777" w:rsidR="0068238D" w:rsidRDefault="00A073FF">
            <w:r>
              <w:rPr>
                <w:sz w:val="20"/>
              </w:rPr>
              <w:t>Medium</w:t>
            </w:r>
          </w:p>
        </w:tc>
        <w:tc>
          <w:tcPr>
            <w:tcW w:w="1872" w:type="dxa"/>
            <w:gridSpan w:val="2"/>
            <w:vAlign w:val="center"/>
          </w:tcPr>
          <w:p w14:paraId="0FC12E17" w14:textId="77777777" w:rsidR="0068238D" w:rsidRDefault="00A073FF">
            <w:r>
              <w:rPr>
                <w:sz w:val="20"/>
              </w:rPr>
              <w:t>Validate file and show processing error</w:t>
            </w:r>
          </w:p>
        </w:tc>
        <w:tc>
          <w:tcPr>
            <w:tcW w:w="1872" w:type="dxa"/>
            <w:vAlign w:val="center"/>
          </w:tcPr>
          <w:p w14:paraId="0111EC2B" w14:textId="77777777" w:rsidR="0068238D" w:rsidRDefault="00A073FF">
            <w:r>
              <w:rPr>
                <w:sz w:val="20"/>
              </w:rPr>
              <w:t>Low</w:t>
            </w:r>
          </w:p>
        </w:tc>
      </w:tr>
      <w:tr w:rsidR="0068238D" w14:paraId="212E7D5C" w14:textId="77777777">
        <w:trPr>
          <w:jc w:val="center"/>
        </w:trPr>
        <w:tc>
          <w:tcPr>
            <w:tcW w:w="1872" w:type="dxa"/>
            <w:vAlign w:val="center"/>
          </w:tcPr>
          <w:p w14:paraId="71079446" w14:textId="77777777" w:rsidR="0068238D" w:rsidRDefault="00A073FF">
            <w:r>
              <w:rPr>
                <w:sz w:val="20"/>
              </w:rPr>
              <w:t>Incorrect extraction</w:t>
            </w:r>
          </w:p>
        </w:tc>
        <w:tc>
          <w:tcPr>
            <w:tcW w:w="1872" w:type="dxa"/>
            <w:gridSpan w:val="2"/>
            <w:vAlign w:val="center"/>
          </w:tcPr>
          <w:p w14:paraId="4AD04677" w14:textId="77777777" w:rsidR="0068238D" w:rsidRDefault="00A073FF">
            <w:r>
              <w:rPr>
                <w:sz w:val="20"/>
              </w:rPr>
              <w:t>Medium</w:t>
            </w:r>
          </w:p>
        </w:tc>
        <w:tc>
          <w:tcPr>
            <w:tcW w:w="1872" w:type="dxa"/>
            <w:vAlign w:val="center"/>
          </w:tcPr>
          <w:p w14:paraId="332C1D38" w14:textId="77777777" w:rsidR="0068238D" w:rsidRDefault="00A073FF">
            <w:r>
              <w:rPr>
                <w:sz w:val="20"/>
              </w:rPr>
              <w:t>High</w:t>
            </w:r>
          </w:p>
        </w:tc>
        <w:tc>
          <w:tcPr>
            <w:tcW w:w="1872" w:type="dxa"/>
            <w:gridSpan w:val="2"/>
            <w:vAlign w:val="center"/>
          </w:tcPr>
          <w:p w14:paraId="3E69CCF4" w14:textId="77777777" w:rsidR="0068238D" w:rsidRDefault="00A073FF">
            <w:r>
              <w:rPr>
                <w:sz w:val="20"/>
              </w:rPr>
              <w:t xml:space="preserve">Check extracted </w:t>
            </w:r>
            <w:r>
              <w:rPr>
                <w:sz w:val="20"/>
              </w:rPr>
              <w:lastRenderedPageBreak/>
              <w:t>fields and allow verification</w:t>
            </w:r>
          </w:p>
        </w:tc>
        <w:tc>
          <w:tcPr>
            <w:tcW w:w="1872" w:type="dxa"/>
            <w:vAlign w:val="center"/>
          </w:tcPr>
          <w:p w14:paraId="7BE87DC9" w14:textId="77777777" w:rsidR="0068238D" w:rsidRDefault="00A073FF">
            <w:r>
              <w:rPr>
                <w:sz w:val="20"/>
              </w:rPr>
              <w:lastRenderedPageBreak/>
              <w:t>Medium</w:t>
            </w:r>
          </w:p>
        </w:tc>
      </w:tr>
      <w:tr w:rsidR="0068238D" w14:paraId="43B5553B" w14:textId="77777777">
        <w:trPr>
          <w:jc w:val="center"/>
        </w:trPr>
        <w:tc>
          <w:tcPr>
            <w:tcW w:w="1872" w:type="dxa"/>
            <w:vAlign w:val="center"/>
          </w:tcPr>
          <w:p w14:paraId="0F8BF749" w14:textId="77777777" w:rsidR="0068238D" w:rsidRDefault="00A073FF">
            <w:r>
              <w:rPr>
                <w:sz w:val="20"/>
              </w:rPr>
              <w:t>Sensitive data exposure</w:t>
            </w:r>
          </w:p>
        </w:tc>
        <w:tc>
          <w:tcPr>
            <w:tcW w:w="1872" w:type="dxa"/>
            <w:gridSpan w:val="2"/>
            <w:vAlign w:val="center"/>
          </w:tcPr>
          <w:p w14:paraId="079A5C3A" w14:textId="77777777" w:rsidR="0068238D" w:rsidRDefault="00A073FF">
            <w:r>
              <w:rPr>
                <w:sz w:val="20"/>
              </w:rPr>
              <w:t>Low</w:t>
            </w:r>
          </w:p>
        </w:tc>
        <w:tc>
          <w:tcPr>
            <w:tcW w:w="1872" w:type="dxa"/>
            <w:vAlign w:val="center"/>
          </w:tcPr>
          <w:p w14:paraId="47D0D318" w14:textId="77777777" w:rsidR="0068238D" w:rsidRDefault="00A073FF">
            <w:r>
              <w:rPr>
                <w:sz w:val="20"/>
              </w:rPr>
              <w:t>High</w:t>
            </w:r>
          </w:p>
        </w:tc>
        <w:tc>
          <w:tcPr>
            <w:tcW w:w="1872" w:type="dxa"/>
            <w:gridSpan w:val="2"/>
            <w:vAlign w:val="center"/>
          </w:tcPr>
          <w:p w14:paraId="313F1823" w14:textId="77777777" w:rsidR="0068238D" w:rsidRDefault="00A073FF">
            <w:r>
              <w:rPr>
                <w:sz w:val="20"/>
              </w:rPr>
              <w:t>Restrict access and minimize displayed data</w:t>
            </w:r>
          </w:p>
        </w:tc>
        <w:tc>
          <w:tcPr>
            <w:tcW w:w="1872" w:type="dxa"/>
            <w:vAlign w:val="center"/>
          </w:tcPr>
          <w:p w14:paraId="5C8DB714" w14:textId="77777777" w:rsidR="0068238D" w:rsidRDefault="00A073FF">
            <w:r>
              <w:rPr>
                <w:sz w:val="20"/>
              </w:rPr>
              <w:t>Low</w:t>
            </w:r>
          </w:p>
        </w:tc>
      </w:tr>
      <w:tr w:rsidR="0068238D" w14:paraId="091C7134" w14:textId="77777777">
        <w:trPr>
          <w:jc w:val="center"/>
        </w:trPr>
        <w:tc>
          <w:tcPr>
            <w:tcW w:w="1872" w:type="dxa"/>
            <w:vAlign w:val="center"/>
          </w:tcPr>
          <w:p w14:paraId="1E937F8B" w14:textId="77777777" w:rsidR="0068238D" w:rsidRDefault="00A073FF">
            <w:r>
              <w:rPr>
                <w:sz w:val="20"/>
              </w:rPr>
              <w:t>Unsupported format</w:t>
            </w:r>
          </w:p>
        </w:tc>
        <w:tc>
          <w:tcPr>
            <w:tcW w:w="1872" w:type="dxa"/>
            <w:gridSpan w:val="2"/>
            <w:vAlign w:val="center"/>
          </w:tcPr>
          <w:p w14:paraId="1B90B96F" w14:textId="77777777" w:rsidR="0068238D" w:rsidRDefault="00A073FF">
            <w:r>
              <w:rPr>
                <w:sz w:val="20"/>
              </w:rPr>
              <w:t>Medium</w:t>
            </w:r>
          </w:p>
        </w:tc>
        <w:tc>
          <w:tcPr>
            <w:tcW w:w="1872" w:type="dxa"/>
            <w:vAlign w:val="center"/>
          </w:tcPr>
          <w:p w14:paraId="1A26AB2C" w14:textId="77777777" w:rsidR="0068238D" w:rsidRDefault="00A073FF">
            <w:r>
              <w:rPr>
                <w:sz w:val="20"/>
              </w:rPr>
              <w:t>Medium</w:t>
            </w:r>
          </w:p>
        </w:tc>
        <w:tc>
          <w:tcPr>
            <w:tcW w:w="1872" w:type="dxa"/>
            <w:gridSpan w:val="2"/>
            <w:vAlign w:val="center"/>
          </w:tcPr>
          <w:p w14:paraId="58817446" w14:textId="77777777" w:rsidR="0068238D" w:rsidRDefault="00A073FF">
            <w:r>
              <w:rPr>
                <w:sz w:val="20"/>
              </w:rPr>
              <w:t>Reject unsupported files with clear message</w:t>
            </w:r>
          </w:p>
        </w:tc>
        <w:tc>
          <w:tcPr>
            <w:tcW w:w="1872" w:type="dxa"/>
            <w:vAlign w:val="center"/>
          </w:tcPr>
          <w:p w14:paraId="79569198" w14:textId="77777777" w:rsidR="0068238D" w:rsidRDefault="00A073FF">
            <w:r>
              <w:rPr>
                <w:sz w:val="20"/>
              </w:rPr>
              <w:t>Low</w:t>
            </w:r>
          </w:p>
        </w:tc>
      </w:tr>
    </w:tbl>
    <w:p w14:paraId="232F8A78" w14:textId="77777777" w:rsidR="0068238D" w:rsidRDefault="00A073FF">
      <w:r>
        <w:br w:type="page"/>
      </w:r>
    </w:p>
    <w:p w14:paraId="71DFE85F" w14:textId="77777777" w:rsidR="0068238D" w:rsidRDefault="00A073FF">
      <w:pPr>
        <w:pStyle w:val="Heading1"/>
      </w:pPr>
      <w:r>
        <w:lastRenderedPageBreak/>
        <w:t>CHAPTER 4: IMPLEMENTATION, TESTING &amp; RESULTS, PROJECT MANAGEMENT</w:t>
      </w:r>
    </w:p>
    <w:p w14:paraId="35E268FE" w14:textId="77777777" w:rsidR="0068238D" w:rsidRDefault="00A073FF">
      <w:pPr>
        <w:pStyle w:val="Heading2"/>
      </w:pPr>
      <w:r>
        <w:t>4.1 Development Approach &amp; Resources</w:t>
      </w:r>
    </w:p>
    <w:p w14:paraId="49E2A214" w14:textId="77777777" w:rsidR="0068238D" w:rsidRDefault="00A073FF">
      <w:r>
        <w:t>The module follows a staged software-development approach. First, the uploaded file is validated and its format is identified. The relevant text is then extracted, followed by parsing of contact details, skills, education, and work experience. Finally, the extracted fields are organized into a structured candidate profile that can be passed to the AI matching and screening module. The exact programming libraries and implementation environment should be filled in according to the tools actually used in the p</w:t>
      </w:r>
      <w:r>
        <w:t>roject.</w:t>
      </w:r>
    </w:p>
    <w:tbl>
      <w:tblPr>
        <w:tblStyle w:val="TableGrid"/>
        <w:tblW w:w="0" w:type="auto"/>
        <w:jc w:val="center"/>
        <w:tblLook w:val="04A0" w:firstRow="1" w:lastRow="0" w:firstColumn="1" w:lastColumn="0" w:noHBand="0" w:noVBand="1"/>
      </w:tblPr>
      <w:tblGrid>
        <w:gridCol w:w="3118"/>
        <w:gridCol w:w="3116"/>
        <w:gridCol w:w="3116"/>
      </w:tblGrid>
      <w:tr w:rsidR="0068238D" w14:paraId="27BD5A8F" w14:textId="77777777">
        <w:trPr>
          <w:jc w:val="center"/>
        </w:trPr>
        <w:tc>
          <w:tcPr>
            <w:tcW w:w="3120" w:type="dxa"/>
            <w:vAlign w:val="center"/>
          </w:tcPr>
          <w:p w14:paraId="1670AFE3" w14:textId="77777777" w:rsidR="0068238D" w:rsidRDefault="00A073FF">
            <w:r>
              <w:rPr>
                <w:b/>
                <w:sz w:val="20"/>
              </w:rPr>
              <w:t>Resource</w:t>
            </w:r>
          </w:p>
        </w:tc>
        <w:tc>
          <w:tcPr>
            <w:tcW w:w="3120" w:type="dxa"/>
            <w:vAlign w:val="center"/>
          </w:tcPr>
          <w:p w14:paraId="7C184A0A" w14:textId="77777777" w:rsidR="0068238D" w:rsidRDefault="00A073FF">
            <w:r>
              <w:rPr>
                <w:b/>
                <w:sz w:val="20"/>
              </w:rPr>
              <w:t>Purpose</w:t>
            </w:r>
          </w:p>
        </w:tc>
        <w:tc>
          <w:tcPr>
            <w:tcW w:w="3120" w:type="dxa"/>
            <w:vAlign w:val="center"/>
          </w:tcPr>
          <w:p w14:paraId="4ADD52C6" w14:textId="77777777" w:rsidR="0068238D" w:rsidRDefault="00A073FF">
            <w:r>
              <w:rPr>
                <w:b/>
                <w:sz w:val="20"/>
              </w:rPr>
              <w:t>Stage Used</w:t>
            </w:r>
          </w:p>
        </w:tc>
      </w:tr>
      <w:tr w:rsidR="0068238D" w14:paraId="4A93D6AA" w14:textId="77777777">
        <w:trPr>
          <w:jc w:val="center"/>
        </w:trPr>
        <w:tc>
          <w:tcPr>
            <w:tcW w:w="3120" w:type="dxa"/>
            <w:vAlign w:val="center"/>
          </w:tcPr>
          <w:p w14:paraId="2647F79E" w14:textId="77777777" w:rsidR="0068238D" w:rsidRDefault="00A073FF">
            <w:r>
              <w:rPr>
                <w:sz w:val="20"/>
              </w:rPr>
              <w:t>PDF/DOCX/TXT resume files</w:t>
            </w:r>
          </w:p>
        </w:tc>
        <w:tc>
          <w:tcPr>
            <w:tcW w:w="3120" w:type="dxa"/>
            <w:vAlign w:val="center"/>
          </w:tcPr>
          <w:p w14:paraId="31F32FCE" w14:textId="77777777" w:rsidR="0068238D" w:rsidRDefault="00A073FF">
            <w:r>
              <w:rPr>
                <w:sz w:val="20"/>
              </w:rPr>
              <w:t>Input documents</w:t>
            </w:r>
          </w:p>
        </w:tc>
        <w:tc>
          <w:tcPr>
            <w:tcW w:w="3120" w:type="dxa"/>
            <w:vAlign w:val="center"/>
          </w:tcPr>
          <w:p w14:paraId="597DCFA5" w14:textId="77777777" w:rsidR="0068238D" w:rsidRDefault="00A073FF">
            <w:r>
              <w:rPr>
                <w:sz w:val="20"/>
              </w:rPr>
              <w:t>Upload and ingestion</w:t>
            </w:r>
          </w:p>
        </w:tc>
      </w:tr>
      <w:tr w:rsidR="0068238D" w14:paraId="72266A34" w14:textId="77777777">
        <w:trPr>
          <w:jc w:val="center"/>
        </w:trPr>
        <w:tc>
          <w:tcPr>
            <w:tcW w:w="3120" w:type="dxa"/>
            <w:vAlign w:val="center"/>
          </w:tcPr>
          <w:p w14:paraId="249F1CEA" w14:textId="77777777" w:rsidR="0068238D" w:rsidRDefault="00A073FF">
            <w:r>
              <w:rPr>
                <w:sz w:val="20"/>
              </w:rPr>
              <w:t>Text extraction utility</w:t>
            </w:r>
          </w:p>
        </w:tc>
        <w:tc>
          <w:tcPr>
            <w:tcW w:w="3120" w:type="dxa"/>
            <w:vAlign w:val="center"/>
          </w:tcPr>
          <w:p w14:paraId="0724F8BB" w14:textId="77777777" w:rsidR="0068238D" w:rsidRDefault="00A073FF">
            <w:r>
              <w:rPr>
                <w:sz w:val="20"/>
              </w:rPr>
              <w:t>Read resume content</w:t>
            </w:r>
          </w:p>
        </w:tc>
        <w:tc>
          <w:tcPr>
            <w:tcW w:w="3120" w:type="dxa"/>
            <w:vAlign w:val="center"/>
          </w:tcPr>
          <w:p w14:paraId="3066C87F" w14:textId="77777777" w:rsidR="0068238D" w:rsidRDefault="00A073FF">
            <w:r>
              <w:rPr>
                <w:sz w:val="20"/>
              </w:rPr>
              <w:t>Resume parsing</w:t>
            </w:r>
          </w:p>
        </w:tc>
      </w:tr>
      <w:tr w:rsidR="0068238D" w14:paraId="61B6A920" w14:textId="77777777">
        <w:trPr>
          <w:jc w:val="center"/>
        </w:trPr>
        <w:tc>
          <w:tcPr>
            <w:tcW w:w="3120" w:type="dxa"/>
            <w:vAlign w:val="center"/>
          </w:tcPr>
          <w:p w14:paraId="46C54454" w14:textId="77777777" w:rsidR="0068238D" w:rsidRDefault="00A073FF">
            <w:r>
              <w:rPr>
                <w:sz w:val="20"/>
              </w:rPr>
              <w:t>Parsing and NLP logic</w:t>
            </w:r>
          </w:p>
        </w:tc>
        <w:tc>
          <w:tcPr>
            <w:tcW w:w="3120" w:type="dxa"/>
            <w:vAlign w:val="center"/>
          </w:tcPr>
          <w:p w14:paraId="18DB12AD" w14:textId="77777777" w:rsidR="0068238D" w:rsidRDefault="00A073FF">
            <w:r>
              <w:rPr>
                <w:sz w:val="20"/>
              </w:rPr>
              <w:t>Identify candidate fields</w:t>
            </w:r>
          </w:p>
        </w:tc>
        <w:tc>
          <w:tcPr>
            <w:tcW w:w="3120" w:type="dxa"/>
            <w:vAlign w:val="center"/>
          </w:tcPr>
          <w:p w14:paraId="27682741" w14:textId="77777777" w:rsidR="0068238D" w:rsidRDefault="00A073FF">
            <w:r>
              <w:rPr>
                <w:sz w:val="20"/>
              </w:rPr>
              <w:t>Analysis</w:t>
            </w:r>
          </w:p>
        </w:tc>
      </w:tr>
      <w:tr w:rsidR="0068238D" w14:paraId="16E960AF" w14:textId="77777777">
        <w:trPr>
          <w:jc w:val="center"/>
        </w:trPr>
        <w:tc>
          <w:tcPr>
            <w:tcW w:w="3120" w:type="dxa"/>
            <w:vAlign w:val="center"/>
          </w:tcPr>
          <w:p w14:paraId="37831987" w14:textId="77777777" w:rsidR="0068238D" w:rsidRDefault="00A073FF">
            <w:r>
              <w:rPr>
                <w:sz w:val="20"/>
              </w:rPr>
              <w:t>Structured data format</w:t>
            </w:r>
          </w:p>
        </w:tc>
        <w:tc>
          <w:tcPr>
            <w:tcW w:w="3120" w:type="dxa"/>
            <w:vAlign w:val="center"/>
          </w:tcPr>
          <w:p w14:paraId="3B770EE9" w14:textId="77777777" w:rsidR="0068238D" w:rsidRDefault="00A073FF">
            <w:r>
              <w:rPr>
                <w:sz w:val="20"/>
              </w:rPr>
              <w:t>Store candidate profile</w:t>
            </w:r>
          </w:p>
        </w:tc>
        <w:tc>
          <w:tcPr>
            <w:tcW w:w="3120" w:type="dxa"/>
            <w:vAlign w:val="center"/>
          </w:tcPr>
          <w:p w14:paraId="6183C354" w14:textId="77777777" w:rsidR="0068238D" w:rsidRDefault="00A073FF">
            <w:r>
              <w:rPr>
                <w:sz w:val="20"/>
              </w:rPr>
              <w:t>Output generation</w:t>
            </w:r>
          </w:p>
        </w:tc>
      </w:tr>
      <w:tr w:rsidR="0068238D" w14:paraId="11B987B7" w14:textId="77777777">
        <w:trPr>
          <w:jc w:val="center"/>
        </w:trPr>
        <w:tc>
          <w:tcPr>
            <w:tcW w:w="3120" w:type="dxa"/>
            <w:vAlign w:val="center"/>
          </w:tcPr>
          <w:p w14:paraId="122ED405" w14:textId="77777777" w:rsidR="0068238D" w:rsidRDefault="00A073FF">
            <w:r>
              <w:rPr>
                <w:sz w:val="20"/>
              </w:rPr>
              <w:t>Testing examples</w:t>
            </w:r>
          </w:p>
        </w:tc>
        <w:tc>
          <w:tcPr>
            <w:tcW w:w="3120" w:type="dxa"/>
            <w:vAlign w:val="center"/>
          </w:tcPr>
          <w:p w14:paraId="2988915E" w14:textId="77777777" w:rsidR="0068238D" w:rsidRDefault="00A073FF">
            <w:r>
              <w:rPr>
                <w:sz w:val="20"/>
              </w:rPr>
              <w:t>Verify extracted fields</w:t>
            </w:r>
          </w:p>
        </w:tc>
        <w:tc>
          <w:tcPr>
            <w:tcW w:w="3120" w:type="dxa"/>
            <w:vAlign w:val="center"/>
          </w:tcPr>
          <w:p w14:paraId="773D9CE9" w14:textId="77777777" w:rsidR="0068238D" w:rsidRDefault="00A073FF">
            <w:r>
              <w:rPr>
                <w:sz w:val="20"/>
              </w:rPr>
              <w:t>Testing</w:t>
            </w:r>
          </w:p>
        </w:tc>
      </w:tr>
    </w:tbl>
    <w:p w14:paraId="15982EB5" w14:textId="77777777" w:rsidR="0068238D" w:rsidRDefault="00A073FF">
      <w:pPr>
        <w:pStyle w:val="Heading2"/>
      </w:pPr>
      <w:r>
        <w:t>4.2 Software Implementation &amp; Modern Tools Used</w:t>
      </w:r>
    </w:p>
    <w:p w14:paraId="0A448437" w14:textId="77777777" w:rsidR="0068238D" w:rsidRDefault="00A073FF">
      <w:r>
        <w:t>The implementation consists of an upload interface, file validation logic, format-specific text extraction, candidate-information parsing, skill identification, education and experience extraction, and structured-profile generation. The following table should be updated with the actual tools used.</w:t>
      </w:r>
    </w:p>
    <w:tbl>
      <w:tblPr>
        <w:tblStyle w:val="TableGrid"/>
        <w:tblW w:w="0" w:type="auto"/>
        <w:jc w:val="center"/>
        <w:tblLook w:val="04A0" w:firstRow="1" w:lastRow="0" w:firstColumn="1" w:lastColumn="0" w:noHBand="0" w:noVBand="1"/>
      </w:tblPr>
      <w:tblGrid>
        <w:gridCol w:w="3116"/>
        <w:gridCol w:w="3117"/>
        <w:gridCol w:w="3117"/>
      </w:tblGrid>
      <w:tr w:rsidR="0068238D" w14:paraId="2646C2A5" w14:textId="77777777">
        <w:trPr>
          <w:jc w:val="center"/>
        </w:trPr>
        <w:tc>
          <w:tcPr>
            <w:tcW w:w="3120" w:type="dxa"/>
            <w:vAlign w:val="center"/>
          </w:tcPr>
          <w:p w14:paraId="0190D6C6" w14:textId="77777777" w:rsidR="0068238D" w:rsidRDefault="00A073FF">
            <w:r>
              <w:rPr>
                <w:b/>
                <w:sz w:val="20"/>
              </w:rPr>
              <w:t>Tool / Software</w:t>
            </w:r>
          </w:p>
        </w:tc>
        <w:tc>
          <w:tcPr>
            <w:tcW w:w="3120" w:type="dxa"/>
            <w:vAlign w:val="center"/>
          </w:tcPr>
          <w:p w14:paraId="2C8C2486" w14:textId="77777777" w:rsidR="0068238D" w:rsidRDefault="00A073FF">
            <w:r>
              <w:rPr>
                <w:b/>
                <w:sz w:val="20"/>
              </w:rPr>
              <w:t>Purpose</w:t>
            </w:r>
          </w:p>
        </w:tc>
        <w:tc>
          <w:tcPr>
            <w:tcW w:w="3120" w:type="dxa"/>
            <w:vAlign w:val="center"/>
          </w:tcPr>
          <w:p w14:paraId="1762042C" w14:textId="77777777" w:rsidR="0068238D" w:rsidRDefault="00A073FF">
            <w:r>
              <w:rPr>
                <w:b/>
                <w:sz w:val="20"/>
              </w:rPr>
              <w:t>Stage Used</w:t>
            </w:r>
          </w:p>
        </w:tc>
      </w:tr>
      <w:tr w:rsidR="0068238D" w14:paraId="2A92D938" w14:textId="77777777">
        <w:trPr>
          <w:jc w:val="center"/>
        </w:trPr>
        <w:tc>
          <w:tcPr>
            <w:tcW w:w="3120" w:type="dxa"/>
            <w:vAlign w:val="center"/>
          </w:tcPr>
          <w:p w14:paraId="03A60E0C" w14:textId="77777777" w:rsidR="0068238D" w:rsidRDefault="00A073FF">
            <w:r>
              <w:rPr>
                <w:sz w:val="20"/>
              </w:rPr>
              <w:t>[Frontend technology]</w:t>
            </w:r>
          </w:p>
        </w:tc>
        <w:tc>
          <w:tcPr>
            <w:tcW w:w="3120" w:type="dxa"/>
            <w:vAlign w:val="center"/>
          </w:tcPr>
          <w:p w14:paraId="147592E1" w14:textId="77777777" w:rsidR="0068238D" w:rsidRDefault="00A073FF">
            <w:r>
              <w:rPr>
                <w:sz w:val="20"/>
              </w:rPr>
              <w:t>Resume upload interface</w:t>
            </w:r>
          </w:p>
        </w:tc>
        <w:tc>
          <w:tcPr>
            <w:tcW w:w="3120" w:type="dxa"/>
            <w:vAlign w:val="center"/>
          </w:tcPr>
          <w:p w14:paraId="7D907985" w14:textId="77777777" w:rsidR="0068238D" w:rsidRDefault="00A073FF">
            <w:r>
              <w:rPr>
                <w:sz w:val="20"/>
              </w:rPr>
              <w:t>Upload</w:t>
            </w:r>
          </w:p>
        </w:tc>
      </w:tr>
      <w:tr w:rsidR="0068238D" w14:paraId="592D0C25" w14:textId="77777777">
        <w:trPr>
          <w:jc w:val="center"/>
        </w:trPr>
        <w:tc>
          <w:tcPr>
            <w:tcW w:w="3120" w:type="dxa"/>
            <w:vAlign w:val="center"/>
          </w:tcPr>
          <w:p w14:paraId="5EA3F8CE" w14:textId="77777777" w:rsidR="0068238D" w:rsidRDefault="00A073FF">
            <w:r>
              <w:rPr>
                <w:sz w:val="20"/>
              </w:rPr>
              <w:t>[Backend technology]</w:t>
            </w:r>
          </w:p>
        </w:tc>
        <w:tc>
          <w:tcPr>
            <w:tcW w:w="3120" w:type="dxa"/>
            <w:vAlign w:val="center"/>
          </w:tcPr>
          <w:p w14:paraId="538CF145" w14:textId="77777777" w:rsidR="0068238D" w:rsidRDefault="00A073FF">
            <w:r>
              <w:rPr>
                <w:sz w:val="20"/>
              </w:rPr>
              <w:t>Processing request and response</w:t>
            </w:r>
          </w:p>
        </w:tc>
        <w:tc>
          <w:tcPr>
            <w:tcW w:w="3120" w:type="dxa"/>
            <w:vAlign w:val="center"/>
          </w:tcPr>
          <w:p w14:paraId="6110B643" w14:textId="77777777" w:rsidR="0068238D" w:rsidRDefault="00A073FF">
            <w:r>
              <w:rPr>
                <w:sz w:val="20"/>
              </w:rPr>
              <w:t>Processing</w:t>
            </w:r>
          </w:p>
        </w:tc>
      </w:tr>
      <w:tr w:rsidR="0068238D" w14:paraId="28437C55" w14:textId="77777777">
        <w:trPr>
          <w:jc w:val="center"/>
        </w:trPr>
        <w:tc>
          <w:tcPr>
            <w:tcW w:w="3120" w:type="dxa"/>
            <w:vAlign w:val="center"/>
          </w:tcPr>
          <w:p w14:paraId="3037BF2F" w14:textId="77777777" w:rsidR="0068238D" w:rsidRDefault="00A073FF">
            <w:r>
              <w:rPr>
                <w:sz w:val="20"/>
              </w:rPr>
              <w:t>[PDF/DOCX parser]</w:t>
            </w:r>
          </w:p>
        </w:tc>
        <w:tc>
          <w:tcPr>
            <w:tcW w:w="3120" w:type="dxa"/>
            <w:vAlign w:val="center"/>
          </w:tcPr>
          <w:p w14:paraId="65AE3C72" w14:textId="77777777" w:rsidR="0068238D" w:rsidRDefault="00A073FF">
            <w:r>
              <w:rPr>
                <w:sz w:val="20"/>
              </w:rPr>
              <w:t>Extract text from documents</w:t>
            </w:r>
          </w:p>
        </w:tc>
        <w:tc>
          <w:tcPr>
            <w:tcW w:w="3120" w:type="dxa"/>
            <w:vAlign w:val="center"/>
          </w:tcPr>
          <w:p w14:paraId="6851E177" w14:textId="77777777" w:rsidR="0068238D" w:rsidRDefault="00A073FF">
            <w:r>
              <w:rPr>
                <w:sz w:val="20"/>
              </w:rPr>
              <w:t>Parsing</w:t>
            </w:r>
          </w:p>
        </w:tc>
      </w:tr>
      <w:tr w:rsidR="0068238D" w14:paraId="79715676" w14:textId="77777777">
        <w:trPr>
          <w:jc w:val="center"/>
        </w:trPr>
        <w:tc>
          <w:tcPr>
            <w:tcW w:w="3120" w:type="dxa"/>
            <w:vAlign w:val="center"/>
          </w:tcPr>
          <w:p w14:paraId="40058426" w14:textId="77777777" w:rsidR="0068238D" w:rsidRDefault="00A073FF">
            <w:r>
              <w:rPr>
                <w:sz w:val="20"/>
              </w:rPr>
              <w:t>[NLP library]</w:t>
            </w:r>
          </w:p>
        </w:tc>
        <w:tc>
          <w:tcPr>
            <w:tcW w:w="3120" w:type="dxa"/>
            <w:vAlign w:val="center"/>
          </w:tcPr>
          <w:p w14:paraId="2EAB7348" w14:textId="77777777" w:rsidR="0068238D" w:rsidRDefault="00A073FF">
            <w:r>
              <w:rPr>
                <w:sz w:val="20"/>
              </w:rPr>
              <w:t>Identify relevant terms and fields</w:t>
            </w:r>
          </w:p>
        </w:tc>
        <w:tc>
          <w:tcPr>
            <w:tcW w:w="3120" w:type="dxa"/>
            <w:vAlign w:val="center"/>
          </w:tcPr>
          <w:p w14:paraId="027263F5" w14:textId="77777777" w:rsidR="0068238D" w:rsidRDefault="00A073FF">
            <w:r>
              <w:rPr>
                <w:sz w:val="20"/>
              </w:rPr>
              <w:t>Analysis</w:t>
            </w:r>
          </w:p>
        </w:tc>
      </w:tr>
      <w:tr w:rsidR="0068238D" w14:paraId="4912B24F" w14:textId="77777777">
        <w:trPr>
          <w:jc w:val="center"/>
        </w:trPr>
        <w:tc>
          <w:tcPr>
            <w:tcW w:w="3120" w:type="dxa"/>
            <w:vAlign w:val="center"/>
          </w:tcPr>
          <w:p w14:paraId="0C0EF05F" w14:textId="77777777" w:rsidR="0068238D" w:rsidRDefault="00A073FF">
            <w:r>
              <w:rPr>
                <w:sz w:val="20"/>
              </w:rPr>
              <w:t>[Database / JSON storage]</w:t>
            </w:r>
          </w:p>
        </w:tc>
        <w:tc>
          <w:tcPr>
            <w:tcW w:w="3120" w:type="dxa"/>
            <w:vAlign w:val="center"/>
          </w:tcPr>
          <w:p w14:paraId="34282E86" w14:textId="77777777" w:rsidR="0068238D" w:rsidRDefault="00A073FF">
            <w:r>
              <w:rPr>
                <w:sz w:val="20"/>
              </w:rPr>
              <w:t>Store structured profile</w:t>
            </w:r>
          </w:p>
        </w:tc>
        <w:tc>
          <w:tcPr>
            <w:tcW w:w="3120" w:type="dxa"/>
            <w:vAlign w:val="center"/>
          </w:tcPr>
          <w:p w14:paraId="048DA57F" w14:textId="77777777" w:rsidR="0068238D" w:rsidRDefault="00A073FF">
            <w:r>
              <w:rPr>
                <w:sz w:val="20"/>
              </w:rPr>
              <w:t>Profile creation</w:t>
            </w:r>
          </w:p>
        </w:tc>
      </w:tr>
    </w:tbl>
    <w:p w14:paraId="6D4F4AE0" w14:textId="77777777" w:rsidR="0068238D" w:rsidRDefault="00A073FF">
      <w:pPr>
        <w:pStyle w:val="Heading2"/>
      </w:pPr>
      <w:r>
        <w:t>4.3 Test Plan &amp; Verification</w:t>
      </w:r>
    </w:p>
    <w:tbl>
      <w:tblPr>
        <w:tblStyle w:val="TableGrid"/>
        <w:tblW w:w="0" w:type="auto"/>
        <w:jc w:val="center"/>
        <w:tblLook w:val="04A0" w:firstRow="1" w:lastRow="0" w:firstColumn="1" w:lastColumn="0" w:noHBand="0" w:noVBand="1"/>
      </w:tblPr>
      <w:tblGrid>
        <w:gridCol w:w="2337"/>
        <w:gridCol w:w="2338"/>
        <w:gridCol w:w="2338"/>
        <w:gridCol w:w="2337"/>
      </w:tblGrid>
      <w:tr w:rsidR="0068238D" w14:paraId="51EBCF85" w14:textId="77777777">
        <w:trPr>
          <w:jc w:val="center"/>
        </w:trPr>
        <w:tc>
          <w:tcPr>
            <w:tcW w:w="2340" w:type="dxa"/>
            <w:vAlign w:val="center"/>
          </w:tcPr>
          <w:p w14:paraId="15F86CD6" w14:textId="77777777" w:rsidR="0068238D" w:rsidRDefault="00A073FF">
            <w:r>
              <w:rPr>
                <w:b/>
                <w:sz w:val="20"/>
              </w:rPr>
              <w:t>Requirement</w:t>
            </w:r>
          </w:p>
        </w:tc>
        <w:tc>
          <w:tcPr>
            <w:tcW w:w="2340" w:type="dxa"/>
            <w:vAlign w:val="center"/>
          </w:tcPr>
          <w:p w14:paraId="76741226" w14:textId="77777777" w:rsidR="0068238D" w:rsidRDefault="00A073FF">
            <w:r>
              <w:rPr>
                <w:b/>
                <w:sz w:val="20"/>
              </w:rPr>
              <w:t>Test Method</w:t>
            </w:r>
          </w:p>
        </w:tc>
        <w:tc>
          <w:tcPr>
            <w:tcW w:w="2340" w:type="dxa"/>
            <w:vAlign w:val="center"/>
          </w:tcPr>
          <w:p w14:paraId="5DE935C9" w14:textId="77777777" w:rsidR="0068238D" w:rsidRDefault="00A073FF">
            <w:r>
              <w:rPr>
                <w:b/>
                <w:sz w:val="20"/>
              </w:rPr>
              <w:t>Acceptance Criterion</w:t>
            </w:r>
          </w:p>
        </w:tc>
        <w:tc>
          <w:tcPr>
            <w:tcW w:w="2340" w:type="dxa"/>
            <w:vAlign w:val="center"/>
          </w:tcPr>
          <w:p w14:paraId="56C15522" w14:textId="77777777" w:rsidR="0068238D" w:rsidRDefault="00A073FF">
            <w:r>
              <w:rPr>
                <w:b/>
                <w:sz w:val="20"/>
              </w:rPr>
              <w:t>Status</w:t>
            </w:r>
          </w:p>
        </w:tc>
      </w:tr>
      <w:tr w:rsidR="0068238D" w14:paraId="0481A6F5" w14:textId="77777777">
        <w:trPr>
          <w:jc w:val="center"/>
        </w:trPr>
        <w:tc>
          <w:tcPr>
            <w:tcW w:w="2340" w:type="dxa"/>
            <w:vAlign w:val="center"/>
          </w:tcPr>
          <w:p w14:paraId="5E84F6CF" w14:textId="77777777" w:rsidR="0068238D" w:rsidRDefault="00A073FF">
            <w:r>
              <w:rPr>
                <w:sz w:val="20"/>
              </w:rPr>
              <w:t>PDF upload</w:t>
            </w:r>
          </w:p>
        </w:tc>
        <w:tc>
          <w:tcPr>
            <w:tcW w:w="2340" w:type="dxa"/>
            <w:vAlign w:val="center"/>
          </w:tcPr>
          <w:p w14:paraId="2DFD46B5" w14:textId="77777777" w:rsidR="0068238D" w:rsidRDefault="00A073FF">
            <w:r>
              <w:rPr>
                <w:sz w:val="20"/>
              </w:rPr>
              <w:t>Upload a valid PDF resume</w:t>
            </w:r>
          </w:p>
        </w:tc>
        <w:tc>
          <w:tcPr>
            <w:tcW w:w="2340" w:type="dxa"/>
            <w:vAlign w:val="center"/>
          </w:tcPr>
          <w:p w14:paraId="688E499F" w14:textId="77777777" w:rsidR="0068238D" w:rsidRDefault="00A073FF">
            <w:r>
              <w:rPr>
                <w:sz w:val="20"/>
              </w:rPr>
              <w:t>Text is extracted</w:t>
            </w:r>
          </w:p>
        </w:tc>
        <w:tc>
          <w:tcPr>
            <w:tcW w:w="2340" w:type="dxa"/>
            <w:vAlign w:val="center"/>
          </w:tcPr>
          <w:p w14:paraId="35AB379F" w14:textId="77777777" w:rsidR="0068238D" w:rsidRDefault="00A073FF">
            <w:r>
              <w:rPr>
                <w:sz w:val="20"/>
              </w:rPr>
              <w:t>Pass/Fail</w:t>
            </w:r>
          </w:p>
        </w:tc>
      </w:tr>
      <w:tr w:rsidR="0068238D" w14:paraId="2961AD65" w14:textId="77777777">
        <w:trPr>
          <w:jc w:val="center"/>
        </w:trPr>
        <w:tc>
          <w:tcPr>
            <w:tcW w:w="2340" w:type="dxa"/>
            <w:vAlign w:val="center"/>
          </w:tcPr>
          <w:p w14:paraId="7CEEB075" w14:textId="77777777" w:rsidR="0068238D" w:rsidRDefault="00A073FF">
            <w:r>
              <w:rPr>
                <w:sz w:val="20"/>
              </w:rPr>
              <w:t>DOCX upload</w:t>
            </w:r>
          </w:p>
        </w:tc>
        <w:tc>
          <w:tcPr>
            <w:tcW w:w="2340" w:type="dxa"/>
            <w:vAlign w:val="center"/>
          </w:tcPr>
          <w:p w14:paraId="6BF48631" w14:textId="77777777" w:rsidR="0068238D" w:rsidRDefault="00A073FF">
            <w:r>
              <w:rPr>
                <w:sz w:val="20"/>
              </w:rPr>
              <w:t>Upload a valid DOCX resume</w:t>
            </w:r>
          </w:p>
        </w:tc>
        <w:tc>
          <w:tcPr>
            <w:tcW w:w="2340" w:type="dxa"/>
            <w:vAlign w:val="center"/>
          </w:tcPr>
          <w:p w14:paraId="1ECCF239" w14:textId="77777777" w:rsidR="0068238D" w:rsidRDefault="00A073FF">
            <w:r>
              <w:rPr>
                <w:sz w:val="20"/>
              </w:rPr>
              <w:t>Text is extracted</w:t>
            </w:r>
          </w:p>
        </w:tc>
        <w:tc>
          <w:tcPr>
            <w:tcW w:w="2340" w:type="dxa"/>
            <w:vAlign w:val="center"/>
          </w:tcPr>
          <w:p w14:paraId="37754841" w14:textId="77777777" w:rsidR="0068238D" w:rsidRDefault="00A073FF">
            <w:r>
              <w:rPr>
                <w:sz w:val="20"/>
              </w:rPr>
              <w:t>Pass/Fail</w:t>
            </w:r>
          </w:p>
        </w:tc>
      </w:tr>
      <w:tr w:rsidR="0068238D" w14:paraId="620666F1" w14:textId="77777777">
        <w:trPr>
          <w:jc w:val="center"/>
        </w:trPr>
        <w:tc>
          <w:tcPr>
            <w:tcW w:w="2340" w:type="dxa"/>
            <w:vAlign w:val="center"/>
          </w:tcPr>
          <w:p w14:paraId="2345D5FB" w14:textId="77777777" w:rsidR="0068238D" w:rsidRDefault="00A073FF">
            <w:r>
              <w:rPr>
                <w:sz w:val="20"/>
              </w:rPr>
              <w:t>TXT upload</w:t>
            </w:r>
          </w:p>
        </w:tc>
        <w:tc>
          <w:tcPr>
            <w:tcW w:w="2340" w:type="dxa"/>
            <w:vAlign w:val="center"/>
          </w:tcPr>
          <w:p w14:paraId="492ED34D" w14:textId="77777777" w:rsidR="0068238D" w:rsidRDefault="00A073FF">
            <w:r>
              <w:rPr>
                <w:sz w:val="20"/>
              </w:rPr>
              <w:t>Upload a valid TXT resume</w:t>
            </w:r>
          </w:p>
        </w:tc>
        <w:tc>
          <w:tcPr>
            <w:tcW w:w="2340" w:type="dxa"/>
            <w:vAlign w:val="center"/>
          </w:tcPr>
          <w:p w14:paraId="246D1800" w14:textId="77777777" w:rsidR="0068238D" w:rsidRDefault="00A073FF">
            <w:r>
              <w:rPr>
                <w:sz w:val="20"/>
              </w:rPr>
              <w:t>Text is extracted</w:t>
            </w:r>
          </w:p>
        </w:tc>
        <w:tc>
          <w:tcPr>
            <w:tcW w:w="2340" w:type="dxa"/>
            <w:vAlign w:val="center"/>
          </w:tcPr>
          <w:p w14:paraId="083E887A" w14:textId="77777777" w:rsidR="0068238D" w:rsidRDefault="00A073FF">
            <w:r>
              <w:rPr>
                <w:sz w:val="20"/>
              </w:rPr>
              <w:t>Pass/Fail</w:t>
            </w:r>
          </w:p>
        </w:tc>
      </w:tr>
      <w:tr w:rsidR="0068238D" w14:paraId="4FFF22EF" w14:textId="77777777">
        <w:trPr>
          <w:jc w:val="center"/>
        </w:trPr>
        <w:tc>
          <w:tcPr>
            <w:tcW w:w="2340" w:type="dxa"/>
            <w:vAlign w:val="center"/>
          </w:tcPr>
          <w:p w14:paraId="2AA8155A" w14:textId="77777777" w:rsidR="0068238D" w:rsidRDefault="00A073FF">
            <w:r>
              <w:rPr>
                <w:sz w:val="20"/>
              </w:rPr>
              <w:t>Contact parsing</w:t>
            </w:r>
          </w:p>
        </w:tc>
        <w:tc>
          <w:tcPr>
            <w:tcW w:w="2340" w:type="dxa"/>
            <w:vAlign w:val="center"/>
          </w:tcPr>
          <w:p w14:paraId="0D47E375" w14:textId="77777777" w:rsidR="0068238D" w:rsidRDefault="00A073FF">
            <w:r>
              <w:rPr>
                <w:sz w:val="20"/>
              </w:rPr>
              <w:t>Check name, email and phone</w:t>
            </w:r>
          </w:p>
        </w:tc>
        <w:tc>
          <w:tcPr>
            <w:tcW w:w="2340" w:type="dxa"/>
            <w:vAlign w:val="center"/>
          </w:tcPr>
          <w:p w14:paraId="19EDB71A" w14:textId="77777777" w:rsidR="0068238D" w:rsidRDefault="00A073FF">
            <w:r>
              <w:rPr>
                <w:sz w:val="20"/>
              </w:rPr>
              <w:t>Fields are identified when present</w:t>
            </w:r>
          </w:p>
        </w:tc>
        <w:tc>
          <w:tcPr>
            <w:tcW w:w="2340" w:type="dxa"/>
            <w:vAlign w:val="center"/>
          </w:tcPr>
          <w:p w14:paraId="4F9631BE" w14:textId="77777777" w:rsidR="0068238D" w:rsidRDefault="00A073FF">
            <w:r>
              <w:rPr>
                <w:sz w:val="20"/>
              </w:rPr>
              <w:t>Pass/Fail</w:t>
            </w:r>
          </w:p>
        </w:tc>
      </w:tr>
      <w:tr w:rsidR="0068238D" w14:paraId="258977C5" w14:textId="77777777">
        <w:trPr>
          <w:jc w:val="center"/>
        </w:trPr>
        <w:tc>
          <w:tcPr>
            <w:tcW w:w="2340" w:type="dxa"/>
            <w:vAlign w:val="center"/>
          </w:tcPr>
          <w:p w14:paraId="09EC0DA9" w14:textId="77777777" w:rsidR="0068238D" w:rsidRDefault="00A073FF">
            <w:r>
              <w:rPr>
                <w:sz w:val="20"/>
              </w:rPr>
              <w:t>Skill extraction</w:t>
            </w:r>
          </w:p>
        </w:tc>
        <w:tc>
          <w:tcPr>
            <w:tcW w:w="2340" w:type="dxa"/>
            <w:vAlign w:val="center"/>
          </w:tcPr>
          <w:p w14:paraId="3FD4AFE9" w14:textId="77777777" w:rsidR="0068238D" w:rsidRDefault="00A073FF">
            <w:r>
              <w:rPr>
                <w:sz w:val="20"/>
              </w:rPr>
              <w:t>Use resume containing technical and professional skills</w:t>
            </w:r>
          </w:p>
        </w:tc>
        <w:tc>
          <w:tcPr>
            <w:tcW w:w="2340" w:type="dxa"/>
            <w:vAlign w:val="center"/>
          </w:tcPr>
          <w:p w14:paraId="5D6D5B3A" w14:textId="77777777" w:rsidR="0068238D" w:rsidRDefault="00A073FF">
            <w:r>
              <w:rPr>
                <w:sz w:val="20"/>
              </w:rPr>
              <w:t>Relevant skills appear in profile</w:t>
            </w:r>
          </w:p>
        </w:tc>
        <w:tc>
          <w:tcPr>
            <w:tcW w:w="2340" w:type="dxa"/>
            <w:vAlign w:val="center"/>
          </w:tcPr>
          <w:p w14:paraId="4751BB41" w14:textId="77777777" w:rsidR="0068238D" w:rsidRDefault="00A073FF">
            <w:r>
              <w:rPr>
                <w:sz w:val="20"/>
              </w:rPr>
              <w:t>Pass/Fail</w:t>
            </w:r>
          </w:p>
        </w:tc>
      </w:tr>
      <w:tr w:rsidR="0068238D" w14:paraId="04F764BD" w14:textId="77777777">
        <w:trPr>
          <w:jc w:val="center"/>
        </w:trPr>
        <w:tc>
          <w:tcPr>
            <w:tcW w:w="2340" w:type="dxa"/>
            <w:vAlign w:val="center"/>
          </w:tcPr>
          <w:p w14:paraId="25C47B2A" w14:textId="77777777" w:rsidR="0068238D" w:rsidRDefault="00A073FF">
            <w:r>
              <w:rPr>
                <w:sz w:val="20"/>
              </w:rPr>
              <w:t>Education extraction</w:t>
            </w:r>
          </w:p>
        </w:tc>
        <w:tc>
          <w:tcPr>
            <w:tcW w:w="2340" w:type="dxa"/>
            <w:vAlign w:val="center"/>
          </w:tcPr>
          <w:p w14:paraId="7DB5AF61" w14:textId="77777777" w:rsidR="0068238D" w:rsidRDefault="00A073FF">
            <w:r>
              <w:rPr>
                <w:sz w:val="20"/>
              </w:rPr>
              <w:t>Use resume with qualification details</w:t>
            </w:r>
          </w:p>
        </w:tc>
        <w:tc>
          <w:tcPr>
            <w:tcW w:w="2340" w:type="dxa"/>
            <w:vAlign w:val="center"/>
          </w:tcPr>
          <w:p w14:paraId="3E161420" w14:textId="77777777" w:rsidR="0068238D" w:rsidRDefault="00A073FF">
            <w:r>
              <w:rPr>
                <w:sz w:val="20"/>
              </w:rPr>
              <w:t>Education field is populated</w:t>
            </w:r>
          </w:p>
        </w:tc>
        <w:tc>
          <w:tcPr>
            <w:tcW w:w="2340" w:type="dxa"/>
            <w:vAlign w:val="center"/>
          </w:tcPr>
          <w:p w14:paraId="700EDB13" w14:textId="77777777" w:rsidR="0068238D" w:rsidRDefault="00A073FF">
            <w:r>
              <w:rPr>
                <w:sz w:val="20"/>
              </w:rPr>
              <w:t>Pass/Fail</w:t>
            </w:r>
          </w:p>
        </w:tc>
      </w:tr>
      <w:tr w:rsidR="0068238D" w14:paraId="177D15F4" w14:textId="77777777">
        <w:trPr>
          <w:jc w:val="center"/>
        </w:trPr>
        <w:tc>
          <w:tcPr>
            <w:tcW w:w="2340" w:type="dxa"/>
            <w:vAlign w:val="center"/>
          </w:tcPr>
          <w:p w14:paraId="21E04B74" w14:textId="77777777" w:rsidR="0068238D" w:rsidRDefault="00A073FF">
            <w:r>
              <w:rPr>
                <w:sz w:val="20"/>
              </w:rPr>
              <w:t>Experience extraction</w:t>
            </w:r>
          </w:p>
        </w:tc>
        <w:tc>
          <w:tcPr>
            <w:tcW w:w="2340" w:type="dxa"/>
            <w:vAlign w:val="center"/>
          </w:tcPr>
          <w:p w14:paraId="34BB5BBC" w14:textId="77777777" w:rsidR="0068238D" w:rsidRDefault="00A073FF">
            <w:r>
              <w:rPr>
                <w:sz w:val="20"/>
              </w:rPr>
              <w:t>Use resume with work history</w:t>
            </w:r>
          </w:p>
        </w:tc>
        <w:tc>
          <w:tcPr>
            <w:tcW w:w="2340" w:type="dxa"/>
            <w:vAlign w:val="center"/>
          </w:tcPr>
          <w:p w14:paraId="12BB16CA" w14:textId="77777777" w:rsidR="0068238D" w:rsidRDefault="00A073FF">
            <w:r>
              <w:rPr>
                <w:sz w:val="20"/>
              </w:rPr>
              <w:t>Experience and years are extracted</w:t>
            </w:r>
          </w:p>
        </w:tc>
        <w:tc>
          <w:tcPr>
            <w:tcW w:w="2340" w:type="dxa"/>
            <w:vAlign w:val="center"/>
          </w:tcPr>
          <w:p w14:paraId="2E65EE8B" w14:textId="77777777" w:rsidR="0068238D" w:rsidRDefault="00A073FF">
            <w:r>
              <w:rPr>
                <w:sz w:val="20"/>
              </w:rPr>
              <w:t>Pass/Fail</w:t>
            </w:r>
          </w:p>
        </w:tc>
      </w:tr>
      <w:tr w:rsidR="0068238D" w14:paraId="3EA79296" w14:textId="77777777">
        <w:trPr>
          <w:jc w:val="center"/>
        </w:trPr>
        <w:tc>
          <w:tcPr>
            <w:tcW w:w="2340" w:type="dxa"/>
            <w:vAlign w:val="center"/>
          </w:tcPr>
          <w:p w14:paraId="34BFE1BF" w14:textId="77777777" w:rsidR="0068238D" w:rsidRDefault="00A073FF">
            <w:r>
              <w:rPr>
                <w:sz w:val="20"/>
              </w:rPr>
              <w:t>Profile creation</w:t>
            </w:r>
          </w:p>
        </w:tc>
        <w:tc>
          <w:tcPr>
            <w:tcW w:w="2340" w:type="dxa"/>
            <w:vAlign w:val="center"/>
          </w:tcPr>
          <w:p w14:paraId="40442764" w14:textId="77777777" w:rsidR="0068238D" w:rsidRDefault="00A073FF">
            <w:r>
              <w:rPr>
                <w:sz w:val="20"/>
              </w:rPr>
              <w:t>Inspect final structured output</w:t>
            </w:r>
          </w:p>
        </w:tc>
        <w:tc>
          <w:tcPr>
            <w:tcW w:w="2340" w:type="dxa"/>
            <w:vAlign w:val="center"/>
          </w:tcPr>
          <w:p w14:paraId="11A7FA5A" w14:textId="77777777" w:rsidR="0068238D" w:rsidRDefault="00A073FF">
            <w:r>
              <w:rPr>
                <w:sz w:val="20"/>
              </w:rPr>
              <w:t>Profile is available for matching</w:t>
            </w:r>
          </w:p>
        </w:tc>
        <w:tc>
          <w:tcPr>
            <w:tcW w:w="2340" w:type="dxa"/>
            <w:vAlign w:val="center"/>
          </w:tcPr>
          <w:p w14:paraId="743C0C0F" w14:textId="77777777" w:rsidR="0068238D" w:rsidRDefault="00A073FF">
            <w:r>
              <w:rPr>
                <w:sz w:val="20"/>
              </w:rPr>
              <w:t>Pass/Fail</w:t>
            </w:r>
          </w:p>
        </w:tc>
      </w:tr>
    </w:tbl>
    <w:p w14:paraId="3DAF5723" w14:textId="77777777" w:rsidR="0068238D" w:rsidRDefault="00A073FF">
      <w:pPr>
        <w:pStyle w:val="Heading2"/>
      </w:pPr>
      <w:r>
        <w:t>4.4 Results</w:t>
      </w:r>
    </w:p>
    <w:p w14:paraId="0AAEC0F8" w14:textId="77777777" w:rsidR="0068238D" w:rsidRDefault="00A073FF">
      <w:r>
        <w:t>The expected result of Module 2 is a structured candidate profile generated from an uploaded resume. The Capstone PPT specifies the required extracted fields but does not provide numerical accuracy, processing-</w:t>
      </w:r>
      <w:r>
        <w:lastRenderedPageBreak/>
        <w:t>time measurements, or a completed test-result dataset. Therefore, measured values and screenshots should be inserted from the actual implementation.</w:t>
      </w:r>
    </w:p>
    <w:tbl>
      <w:tblPr>
        <w:tblStyle w:val="TableGrid"/>
        <w:tblW w:w="0" w:type="auto"/>
        <w:jc w:val="center"/>
        <w:tblLook w:val="04A0" w:firstRow="1" w:lastRow="0" w:firstColumn="1" w:lastColumn="0" w:noHBand="0" w:noVBand="1"/>
      </w:tblPr>
      <w:tblGrid>
        <w:gridCol w:w="4675"/>
        <w:gridCol w:w="4675"/>
      </w:tblGrid>
      <w:tr w:rsidR="0068238D" w14:paraId="7C43C1AA" w14:textId="77777777">
        <w:trPr>
          <w:jc w:val="center"/>
        </w:trPr>
        <w:tc>
          <w:tcPr>
            <w:tcW w:w="4680" w:type="dxa"/>
            <w:vAlign w:val="center"/>
          </w:tcPr>
          <w:p w14:paraId="6D2DA91B" w14:textId="77777777" w:rsidR="0068238D" w:rsidRDefault="00A073FF">
            <w:r>
              <w:rPr>
                <w:b/>
                <w:sz w:val="20"/>
              </w:rPr>
              <w:t>Result Item</w:t>
            </w:r>
          </w:p>
        </w:tc>
        <w:tc>
          <w:tcPr>
            <w:tcW w:w="4680" w:type="dxa"/>
            <w:vAlign w:val="center"/>
          </w:tcPr>
          <w:p w14:paraId="0BBD67CC" w14:textId="77777777" w:rsidR="0068238D" w:rsidRDefault="00A073FF">
            <w:r>
              <w:rPr>
                <w:b/>
                <w:sz w:val="20"/>
              </w:rPr>
              <w:t>Expected Output</w:t>
            </w:r>
          </w:p>
        </w:tc>
      </w:tr>
      <w:tr w:rsidR="0068238D" w14:paraId="29140C81" w14:textId="77777777">
        <w:trPr>
          <w:jc w:val="center"/>
        </w:trPr>
        <w:tc>
          <w:tcPr>
            <w:tcW w:w="4680" w:type="dxa"/>
            <w:vAlign w:val="center"/>
          </w:tcPr>
          <w:p w14:paraId="4E699EAD" w14:textId="77777777" w:rsidR="0068238D" w:rsidRDefault="00A073FF">
            <w:r>
              <w:rPr>
                <w:sz w:val="20"/>
              </w:rPr>
              <w:t>Input handling</w:t>
            </w:r>
          </w:p>
        </w:tc>
        <w:tc>
          <w:tcPr>
            <w:tcW w:w="4680" w:type="dxa"/>
            <w:vAlign w:val="center"/>
          </w:tcPr>
          <w:p w14:paraId="44F93FDE" w14:textId="77777777" w:rsidR="0068238D" w:rsidRDefault="00A073FF">
            <w:r>
              <w:rPr>
                <w:sz w:val="20"/>
              </w:rPr>
              <w:t>PDF, DOCX and TXT resumes accepted</w:t>
            </w:r>
          </w:p>
        </w:tc>
      </w:tr>
      <w:tr w:rsidR="0068238D" w14:paraId="3F93F8DA" w14:textId="77777777">
        <w:trPr>
          <w:jc w:val="center"/>
        </w:trPr>
        <w:tc>
          <w:tcPr>
            <w:tcW w:w="4680" w:type="dxa"/>
            <w:vAlign w:val="center"/>
          </w:tcPr>
          <w:p w14:paraId="01307713" w14:textId="77777777" w:rsidR="0068238D" w:rsidRDefault="00A073FF">
            <w:r>
              <w:rPr>
                <w:sz w:val="20"/>
              </w:rPr>
              <w:t>Text extraction</w:t>
            </w:r>
          </w:p>
        </w:tc>
        <w:tc>
          <w:tcPr>
            <w:tcW w:w="4680" w:type="dxa"/>
            <w:vAlign w:val="center"/>
          </w:tcPr>
          <w:p w14:paraId="3B54CEF2" w14:textId="77777777" w:rsidR="0068238D" w:rsidRDefault="00A073FF">
            <w:r>
              <w:rPr>
                <w:sz w:val="20"/>
              </w:rPr>
              <w:t>Readable resume content extracted</w:t>
            </w:r>
          </w:p>
        </w:tc>
      </w:tr>
      <w:tr w:rsidR="0068238D" w14:paraId="66ED5D6D" w14:textId="77777777">
        <w:trPr>
          <w:jc w:val="center"/>
        </w:trPr>
        <w:tc>
          <w:tcPr>
            <w:tcW w:w="4680" w:type="dxa"/>
            <w:vAlign w:val="center"/>
          </w:tcPr>
          <w:p w14:paraId="2ABE8775" w14:textId="77777777" w:rsidR="0068238D" w:rsidRDefault="00A073FF">
            <w:r>
              <w:rPr>
                <w:sz w:val="20"/>
              </w:rPr>
              <w:t>Candidate details</w:t>
            </w:r>
          </w:p>
        </w:tc>
        <w:tc>
          <w:tcPr>
            <w:tcW w:w="4680" w:type="dxa"/>
            <w:vAlign w:val="center"/>
          </w:tcPr>
          <w:p w14:paraId="6A5F592F" w14:textId="77777777" w:rsidR="0068238D" w:rsidRDefault="00A073FF">
            <w:r>
              <w:rPr>
                <w:sz w:val="20"/>
              </w:rPr>
              <w:t>Name, email and phone identified</w:t>
            </w:r>
          </w:p>
        </w:tc>
      </w:tr>
      <w:tr w:rsidR="0068238D" w14:paraId="7D38AD47" w14:textId="77777777">
        <w:trPr>
          <w:jc w:val="center"/>
        </w:trPr>
        <w:tc>
          <w:tcPr>
            <w:tcW w:w="4680" w:type="dxa"/>
            <w:vAlign w:val="center"/>
          </w:tcPr>
          <w:p w14:paraId="3B261A61" w14:textId="77777777" w:rsidR="0068238D" w:rsidRDefault="00A073FF">
            <w:r>
              <w:rPr>
                <w:sz w:val="20"/>
              </w:rPr>
              <w:t>Skills</w:t>
            </w:r>
          </w:p>
        </w:tc>
        <w:tc>
          <w:tcPr>
            <w:tcW w:w="4680" w:type="dxa"/>
            <w:vAlign w:val="center"/>
          </w:tcPr>
          <w:p w14:paraId="3FCED7C6" w14:textId="77777777" w:rsidR="0068238D" w:rsidRDefault="00A073FF">
            <w:r>
              <w:rPr>
                <w:sz w:val="20"/>
              </w:rPr>
              <w:t>Relevant technical and professional skills listed</w:t>
            </w:r>
          </w:p>
        </w:tc>
      </w:tr>
      <w:tr w:rsidR="0068238D" w14:paraId="6B0C792E" w14:textId="77777777">
        <w:trPr>
          <w:jc w:val="center"/>
        </w:trPr>
        <w:tc>
          <w:tcPr>
            <w:tcW w:w="4680" w:type="dxa"/>
            <w:vAlign w:val="center"/>
          </w:tcPr>
          <w:p w14:paraId="025C81A5" w14:textId="77777777" w:rsidR="0068238D" w:rsidRDefault="00A073FF">
            <w:r>
              <w:rPr>
                <w:sz w:val="20"/>
              </w:rPr>
              <w:t>Education</w:t>
            </w:r>
          </w:p>
        </w:tc>
        <w:tc>
          <w:tcPr>
            <w:tcW w:w="4680" w:type="dxa"/>
            <w:vAlign w:val="center"/>
          </w:tcPr>
          <w:p w14:paraId="31E64C5E" w14:textId="77777777" w:rsidR="0068238D" w:rsidRDefault="00A073FF">
            <w:r>
              <w:rPr>
                <w:sz w:val="20"/>
              </w:rPr>
              <w:t>Educational qualifications extracted</w:t>
            </w:r>
          </w:p>
        </w:tc>
      </w:tr>
      <w:tr w:rsidR="0068238D" w14:paraId="7AF4B8D2" w14:textId="77777777">
        <w:trPr>
          <w:jc w:val="center"/>
        </w:trPr>
        <w:tc>
          <w:tcPr>
            <w:tcW w:w="4680" w:type="dxa"/>
            <w:vAlign w:val="center"/>
          </w:tcPr>
          <w:p w14:paraId="5891D20B" w14:textId="77777777" w:rsidR="0068238D" w:rsidRDefault="00A073FF">
            <w:r>
              <w:rPr>
                <w:sz w:val="20"/>
              </w:rPr>
              <w:t>Experience</w:t>
            </w:r>
          </w:p>
        </w:tc>
        <w:tc>
          <w:tcPr>
            <w:tcW w:w="4680" w:type="dxa"/>
            <w:vAlign w:val="center"/>
          </w:tcPr>
          <w:p w14:paraId="6D33E568" w14:textId="77777777" w:rsidR="0068238D" w:rsidRDefault="00A073FF">
            <w:r>
              <w:rPr>
                <w:sz w:val="20"/>
              </w:rPr>
              <w:t>Work experience and years identified</w:t>
            </w:r>
          </w:p>
        </w:tc>
      </w:tr>
      <w:tr w:rsidR="0068238D" w14:paraId="37567BDA" w14:textId="77777777">
        <w:trPr>
          <w:jc w:val="center"/>
        </w:trPr>
        <w:tc>
          <w:tcPr>
            <w:tcW w:w="4680" w:type="dxa"/>
            <w:vAlign w:val="center"/>
          </w:tcPr>
          <w:p w14:paraId="19633BD0" w14:textId="77777777" w:rsidR="0068238D" w:rsidRDefault="00A073FF">
            <w:r>
              <w:rPr>
                <w:sz w:val="20"/>
              </w:rPr>
              <w:t>Final output</w:t>
            </w:r>
          </w:p>
        </w:tc>
        <w:tc>
          <w:tcPr>
            <w:tcW w:w="4680" w:type="dxa"/>
            <w:vAlign w:val="center"/>
          </w:tcPr>
          <w:p w14:paraId="0EFA6738" w14:textId="77777777" w:rsidR="0068238D" w:rsidRDefault="00A073FF">
            <w:r>
              <w:rPr>
                <w:sz w:val="20"/>
              </w:rPr>
              <w:t>Structured candidate profile for matching</w:t>
            </w:r>
          </w:p>
        </w:tc>
      </w:tr>
    </w:tbl>
    <w:p w14:paraId="0BDA2FFE" w14:textId="77777777" w:rsidR="0068238D" w:rsidRDefault="00A073FF">
      <w:pPr>
        <w:pStyle w:val="Heading2"/>
      </w:pPr>
      <w:r>
        <w:t>4.5 Data Analysis &amp; Engineering Judgment</w:t>
      </w:r>
    </w:p>
    <w:p w14:paraId="4C6FD5ED" w14:textId="77777777" w:rsidR="0068238D" w:rsidRDefault="00A073FF">
      <w:r>
        <w:t>The most important engineering judgment is to treat resume processing as a separate stage from final candidate scoring. This separation makes it possible to verify whether an error originates in document extraction or in later matching logic. It also supports explainability because the system can show which candidate fields were extracted before the score is calculated.</w:t>
      </w:r>
    </w:p>
    <w:p w14:paraId="796EB6D7" w14:textId="77777777" w:rsidR="0068238D" w:rsidRDefault="00A073FF">
      <w:pPr>
        <w:pStyle w:val="Heading2"/>
      </w:pPr>
      <w:r>
        <w:t>4.6 Comparison with Existing Solutions &amp; Achievement of Objectives</w:t>
      </w:r>
    </w:p>
    <w:tbl>
      <w:tblPr>
        <w:tblStyle w:val="TableGrid"/>
        <w:tblW w:w="0" w:type="auto"/>
        <w:jc w:val="center"/>
        <w:tblLook w:val="04A0" w:firstRow="1" w:lastRow="0" w:firstColumn="1" w:lastColumn="0" w:noHBand="0" w:noVBand="1"/>
      </w:tblPr>
      <w:tblGrid>
        <w:gridCol w:w="3117"/>
        <w:gridCol w:w="3116"/>
        <w:gridCol w:w="3117"/>
      </w:tblGrid>
      <w:tr w:rsidR="0068238D" w14:paraId="3942B891" w14:textId="77777777">
        <w:trPr>
          <w:jc w:val="center"/>
        </w:trPr>
        <w:tc>
          <w:tcPr>
            <w:tcW w:w="3120" w:type="dxa"/>
            <w:vAlign w:val="center"/>
          </w:tcPr>
          <w:p w14:paraId="27695CD4" w14:textId="77777777" w:rsidR="0068238D" w:rsidRDefault="00A073FF">
            <w:r>
              <w:rPr>
                <w:b/>
                <w:sz w:val="20"/>
              </w:rPr>
              <w:t>Objective</w:t>
            </w:r>
          </w:p>
        </w:tc>
        <w:tc>
          <w:tcPr>
            <w:tcW w:w="3120" w:type="dxa"/>
            <w:vAlign w:val="center"/>
          </w:tcPr>
          <w:p w14:paraId="101AFB46" w14:textId="77777777" w:rsidR="0068238D" w:rsidRDefault="00A073FF">
            <w:r>
              <w:rPr>
                <w:b/>
                <w:sz w:val="20"/>
              </w:rPr>
              <w:t>Evidence</w:t>
            </w:r>
          </w:p>
        </w:tc>
        <w:tc>
          <w:tcPr>
            <w:tcW w:w="3120" w:type="dxa"/>
            <w:vAlign w:val="center"/>
          </w:tcPr>
          <w:p w14:paraId="76266021" w14:textId="77777777" w:rsidR="0068238D" w:rsidRDefault="00A073FF">
            <w:r>
              <w:rPr>
                <w:b/>
                <w:sz w:val="20"/>
              </w:rPr>
              <w:t>Achievement</w:t>
            </w:r>
          </w:p>
        </w:tc>
      </w:tr>
      <w:tr w:rsidR="0068238D" w14:paraId="618037B5" w14:textId="77777777">
        <w:trPr>
          <w:jc w:val="center"/>
        </w:trPr>
        <w:tc>
          <w:tcPr>
            <w:tcW w:w="3120" w:type="dxa"/>
            <w:vAlign w:val="center"/>
          </w:tcPr>
          <w:p w14:paraId="4FAF5FC7" w14:textId="77777777" w:rsidR="0068238D" w:rsidRDefault="00A073FF">
            <w:r>
              <w:rPr>
                <w:sz w:val="20"/>
              </w:rPr>
              <w:t>Support common formats</w:t>
            </w:r>
          </w:p>
        </w:tc>
        <w:tc>
          <w:tcPr>
            <w:tcW w:w="3120" w:type="dxa"/>
            <w:vAlign w:val="center"/>
          </w:tcPr>
          <w:p w14:paraId="15FA2B9D" w14:textId="77777777" w:rsidR="0068238D" w:rsidRDefault="00A073FF">
            <w:r>
              <w:rPr>
                <w:sz w:val="20"/>
              </w:rPr>
              <w:t>Upload and validation flow</w:t>
            </w:r>
          </w:p>
        </w:tc>
        <w:tc>
          <w:tcPr>
            <w:tcW w:w="3120" w:type="dxa"/>
            <w:vAlign w:val="center"/>
          </w:tcPr>
          <w:p w14:paraId="3967E31A" w14:textId="77777777" w:rsidR="0068238D" w:rsidRDefault="00A073FF">
            <w:r>
              <w:rPr>
                <w:sz w:val="20"/>
              </w:rPr>
              <w:t>Fully/Partially achieved</w:t>
            </w:r>
          </w:p>
        </w:tc>
      </w:tr>
      <w:tr w:rsidR="0068238D" w14:paraId="1367FB4F" w14:textId="77777777">
        <w:trPr>
          <w:jc w:val="center"/>
        </w:trPr>
        <w:tc>
          <w:tcPr>
            <w:tcW w:w="3120" w:type="dxa"/>
            <w:vAlign w:val="center"/>
          </w:tcPr>
          <w:p w14:paraId="0EE5FDBD" w14:textId="77777777" w:rsidR="0068238D" w:rsidRDefault="00A073FF">
            <w:r>
              <w:rPr>
                <w:sz w:val="20"/>
              </w:rPr>
              <w:t>Extract candidate information</w:t>
            </w:r>
          </w:p>
        </w:tc>
        <w:tc>
          <w:tcPr>
            <w:tcW w:w="3120" w:type="dxa"/>
            <w:vAlign w:val="center"/>
          </w:tcPr>
          <w:p w14:paraId="2843ED1D" w14:textId="77777777" w:rsidR="0068238D" w:rsidRDefault="00A073FF">
            <w:r>
              <w:rPr>
                <w:sz w:val="20"/>
              </w:rPr>
              <w:t>Parsing output</w:t>
            </w:r>
          </w:p>
        </w:tc>
        <w:tc>
          <w:tcPr>
            <w:tcW w:w="3120" w:type="dxa"/>
            <w:vAlign w:val="center"/>
          </w:tcPr>
          <w:p w14:paraId="50EC46E1" w14:textId="77777777" w:rsidR="0068238D" w:rsidRDefault="00A073FF">
            <w:r>
              <w:rPr>
                <w:sz w:val="20"/>
              </w:rPr>
              <w:t>Fully/Partially achieved</w:t>
            </w:r>
          </w:p>
        </w:tc>
      </w:tr>
      <w:tr w:rsidR="0068238D" w14:paraId="72C08E7E" w14:textId="77777777">
        <w:trPr>
          <w:jc w:val="center"/>
        </w:trPr>
        <w:tc>
          <w:tcPr>
            <w:tcW w:w="3120" w:type="dxa"/>
            <w:vAlign w:val="center"/>
          </w:tcPr>
          <w:p w14:paraId="1720C9D0" w14:textId="77777777" w:rsidR="0068238D" w:rsidRDefault="00A073FF">
            <w:r>
              <w:rPr>
                <w:sz w:val="20"/>
              </w:rPr>
              <w:t>Identify skills</w:t>
            </w:r>
          </w:p>
        </w:tc>
        <w:tc>
          <w:tcPr>
            <w:tcW w:w="3120" w:type="dxa"/>
            <w:vAlign w:val="center"/>
          </w:tcPr>
          <w:p w14:paraId="5FEAE84F" w14:textId="77777777" w:rsidR="0068238D" w:rsidRDefault="00A073FF">
            <w:r>
              <w:rPr>
                <w:sz w:val="20"/>
              </w:rPr>
              <w:t>Skill extraction output</w:t>
            </w:r>
          </w:p>
        </w:tc>
        <w:tc>
          <w:tcPr>
            <w:tcW w:w="3120" w:type="dxa"/>
            <w:vAlign w:val="center"/>
          </w:tcPr>
          <w:p w14:paraId="51DEFDEF" w14:textId="77777777" w:rsidR="0068238D" w:rsidRDefault="00A073FF">
            <w:r>
              <w:rPr>
                <w:sz w:val="20"/>
              </w:rPr>
              <w:t>Fully/Partially achieved</w:t>
            </w:r>
          </w:p>
        </w:tc>
      </w:tr>
      <w:tr w:rsidR="0068238D" w14:paraId="2A229FEB" w14:textId="77777777">
        <w:trPr>
          <w:jc w:val="center"/>
        </w:trPr>
        <w:tc>
          <w:tcPr>
            <w:tcW w:w="3120" w:type="dxa"/>
            <w:vAlign w:val="center"/>
          </w:tcPr>
          <w:p w14:paraId="60275B5A" w14:textId="77777777" w:rsidR="0068238D" w:rsidRDefault="00A073FF">
            <w:r>
              <w:rPr>
                <w:sz w:val="20"/>
              </w:rPr>
              <w:t>Extract education</w:t>
            </w:r>
          </w:p>
        </w:tc>
        <w:tc>
          <w:tcPr>
            <w:tcW w:w="3120" w:type="dxa"/>
            <w:vAlign w:val="center"/>
          </w:tcPr>
          <w:p w14:paraId="60E874F8" w14:textId="77777777" w:rsidR="0068238D" w:rsidRDefault="00A073FF">
            <w:r>
              <w:rPr>
                <w:sz w:val="20"/>
              </w:rPr>
              <w:t>Education field</w:t>
            </w:r>
          </w:p>
        </w:tc>
        <w:tc>
          <w:tcPr>
            <w:tcW w:w="3120" w:type="dxa"/>
            <w:vAlign w:val="center"/>
          </w:tcPr>
          <w:p w14:paraId="50DC2FCD" w14:textId="77777777" w:rsidR="0068238D" w:rsidRDefault="00A073FF">
            <w:r>
              <w:rPr>
                <w:sz w:val="20"/>
              </w:rPr>
              <w:t>Fully/Partially achieved</w:t>
            </w:r>
          </w:p>
        </w:tc>
      </w:tr>
      <w:tr w:rsidR="0068238D" w14:paraId="6BE3E271" w14:textId="77777777">
        <w:trPr>
          <w:jc w:val="center"/>
        </w:trPr>
        <w:tc>
          <w:tcPr>
            <w:tcW w:w="3120" w:type="dxa"/>
            <w:vAlign w:val="center"/>
          </w:tcPr>
          <w:p w14:paraId="0D5DC90D" w14:textId="77777777" w:rsidR="0068238D" w:rsidRDefault="00A073FF">
            <w:r>
              <w:rPr>
                <w:sz w:val="20"/>
              </w:rPr>
              <w:t>Extract experience</w:t>
            </w:r>
          </w:p>
        </w:tc>
        <w:tc>
          <w:tcPr>
            <w:tcW w:w="3120" w:type="dxa"/>
            <w:vAlign w:val="center"/>
          </w:tcPr>
          <w:p w14:paraId="61F6A08F" w14:textId="77777777" w:rsidR="0068238D" w:rsidRDefault="00A073FF">
            <w:r>
              <w:rPr>
                <w:sz w:val="20"/>
              </w:rPr>
              <w:t>Experience field</w:t>
            </w:r>
          </w:p>
        </w:tc>
        <w:tc>
          <w:tcPr>
            <w:tcW w:w="3120" w:type="dxa"/>
            <w:vAlign w:val="center"/>
          </w:tcPr>
          <w:p w14:paraId="4D7A6790" w14:textId="77777777" w:rsidR="0068238D" w:rsidRDefault="00A073FF">
            <w:r>
              <w:rPr>
                <w:sz w:val="20"/>
              </w:rPr>
              <w:t>Fully/Partially achieved</w:t>
            </w:r>
          </w:p>
        </w:tc>
      </w:tr>
      <w:tr w:rsidR="0068238D" w14:paraId="548C6E39" w14:textId="77777777">
        <w:trPr>
          <w:jc w:val="center"/>
        </w:trPr>
        <w:tc>
          <w:tcPr>
            <w:tcW w:w="3120" w:type="dxa"/>
            <w:vAlign w:val="center"/>
          </w:tcPr>
          <w:p w14:paraId="2072EECE" w14:textId="77777777" w:rsidR="0068238D" w:rsidRDefault="00A073FF">
            <w:r>
              <w:rPr>
                <w:sz w:val="20"/>
              </w:rPr>
              <w:t>Create structured profile</w:t>
            </w:r>
          </w:p>
        </w:tc>
        <w:tc>
          <w:tcPr>
            <w:tcW w:w="3120" w:type="dxa"/>
            <w:vAlign w:val="center"/>
          </w:tcPr>
          <w:p w14:paraId="74402216" w14:textId="77777777" w:rsidR="0068238D" w:rsidRDefault="00A073FF">
            <w:r>
              <w:rPr>
                <w:sz w:val="20"/>
              </w:rPr>
              <w:t>Candidate profile output</w:t>
            </w:r>
          </w:p>
        </w:tc>
        <w:tc>
          <w:tcPr>
            <w:tcW w:w="3120" w:type="dxa"/>
            <w:vAlign w:val="center"/>
          </w:tcPr>
          <w:p w14:paraId="5B688A3F" w14:textId="77777777" w:rsidR="0068238D" w:rsidRDefault="00A073FF">
            <w:r>
              <w:rPr>
                <w:sz w:val="20"/>
              </w:rPr>
              <w:t>Fully/Partially achieved</w:t>
            </w:r>
          </w:p>
        </w:tc>
      </w:tr>
    </w:tbl>
    <w:p w14:paraId="2A6D6AA8" w14:textId="77777777" w:rsidR="0068238D" w:rsidRDefault="00A073FF">
      <w:pPr>
        <w:pStyle w:val="Heading2"/>
      </w:pPr>
      <w:r>
        <w:t>4.7 Strengths &amp; Limitations</w:t>
      </w:r>
    </w:p>
    <w:p w14:paraId="42A182BA" w14:textId="77777777" w:rsidR="0068238D" w:rsidRDefault="00A073FF">
      <w:r>
        <w:t>Strengths:</w:t>
      </w:r>
    </w:p>
    <w:p w14:paraId="4920EF4A" w14:textId="77777777" w:rsidR="0068238D" w:rsidRDefault="00A073FF">
      <w:pPr>
        <w:pStyle w:val="ListBullet"/>
      </w:pPr>
      <w:r>
        <w:t>Supports PDF, DOCX, and TXT resumes.</w:t>
      </w:r>
    </w:p>
    <w:p w14:paraId="0F88BBEF" w14:textId="77777777" w:rsidR="0068238D" w:rsidRDefault="00A073FF">
      <w:pPr>
        <w:pStyle w:val="ListBullet"/>
      </w:pPr>
      <w:r>
        <w:t>Creates an organized input for later AI matching.</w:t>
      </w:r>
    </w:p>
    <w:p w14:paraId="0B9E6F55" w14:textId="77777777" w:rsidR="0068238D" w:rsidRDefault="00A073FF">
      <w:pPr>
        <w:pStyle w:val="ListBullet"/>
      </w:pPr>
      <w:r>
        <w:t>Separates extraction from scoring and classification.</w:t>
      </w:r>
    </w:p>
    <w:p w14:paraId="5821C97F" w14:textId="77777777" w:rsidR="0068238D" w:rsidRDefault="00A073FF">
      <w:pPr>
        <w:pStyle w:val="ListBullet"/>
      </w:pPr>
      <w:r>
        <w:t>Highlights candidate information needed for screening.</w:t>
      </w:r>
    </w:p>
    <w:p w14:paraId="233C0121" w14:textId="77777777" w:rsidR="0068238D" w:rsidRDefault="00A073FF">
      <w:r>
        <w:t>Limitations:</w:t>
      </w:r>
    </w:p>
    <w:p w14:paraId="5004095B" w14:textId="77777777" w:rsidR="0068238D" w:rsidRDefault="00A073FF">
      <w:pPr>
        <w:pStyle w:val="ListBullet"/>
      </w:pPr>
      <w:r>
        <w:t>Extraction quality depends on the readability and layout of the resume.</w:t>
      </w:r>
    </w:p>
    <w:p w14:paraId="45E7D501" w14:textId="77777777" w:rsidR="0068238D" w:rsidRDefault="00A073FF">
      <w:pPr>
        <w:pStyle w:val="ListBullet"/>
      </w:pPr>
      <w:r>
        <w:t>The PPT does not specify measured extraction accuracy.</w:t>
      </w:r>
    </w:p>
    <w:p w14:paraId="69E3653F" w14:textId="77777777" w:rsidR="0068238D" w:rsidRDefault="00A073FF">
      <w:pPr>
        <w:pStyle w:val="ListBullet"/>
      </w:pPr>
      <w:r>
        <w:t>The module does not independently make the final hiring decision.</w:t>
      </w:r>
    </w:p>
    <w:p w14:paraId="53B01294" w14:textId="77777777" w:rsidR="0068238D" w:rsidRDefault="00A073FF">
      <w:pPr>
        <w:pStyle w:val="ListBullet"/>
      </w:pPr>
      <w:r>
        <w:t>Actual tool names and performance values must be documented from the implementation.</w:t>
      </w:r>
    </w:p>
    <w:p w14:paraId="24C598CD" w14:textId="77777777" w:rsidR="0068238D" w:rsidRDefault="00A073FF">
      <w:pPr>
        <w:pStyle w:val="Heading2"/>
      </w:pPr>
      <w:r>
        <w:t>4.8 Project Planning, Roles &amp; Budget</w:t>
      </w:r>
    </w:p>
    <w:tbl>
      <w:tblPr>
        <w:tblStyle w:val="TableGrid"/>
        <w:tblW w:w="0" w:type="auto"/>
        <w:jc w:val="center"/>
        <w:tblLook w:val="04A0" w:firstRow="1" w:lastRow="0" w:firstColumn="1" w:lastColumn="0" w:noHBand="0" w:noVBand="1"/>
      </w:tblPr>
      <w:tblGrid>
        <w:gridCol w:w="3116"/>
        <w:gridCol w:w="1559"/>
        <w:gridCol w:w="1558"/>
        <w:gridCol w:w="3117"/>
      </w:tblGrid>
      <w:tr w:rsidR="0068238D" w14:paraId="6B293F17" w14:textId="77777777">
        <w:trPr>
          <w:jc w:val="center"/>
        </w:trPr>
        <w:tc>
          <w:tcPr>
            <w:tcW w:w="4680" w:type="dxa"/>
            <w:gridSpan w:val="2"/>
            <w:vAlign w:val="center"/>
          </w:tcPr>
          <w:p w14:paraId="4B83AC91" w14:textId="77777777" w:rsidR="0068238D" w:rsidRDefault="00A073FF">
            <w:r>
              <w:rPr>
                <w:b/>
                <w:sz w:val="20"/>
              </w:rPr>
              <w:t>Milestone</w:t>
            </w:r>
          </w:p>
        </w:tc>
        <w:tc>
          <w:tcPr>
            <w:tcW w:w="4680" w:type="dxa"/>
            <w:gridSpan w:val="2"/>
            <w:vAlign w:val="center"/>
          </w:tcPr>
          <w:p w14:paraId="15800414" w14:textId="77777777" w:rsidR="0068238D" w:rsidRDefault="00A073FF">
            <w:r>
              <w:rPr>
                <w:b/>
                <w:sz w:val="20"/>
              </w:rPr>
              <w:t>Planned Activity</w:t>
            </w:r>
          </w:p>
        </w:tc>
      </w:tr>
      <w:tr w:rsidR="0068238D" w14:paraId="1ABE1F15" w14:textId="77777777">
        <w:trPr>
          <w:jc w:val="center"/>
        </w:trPr>
        <w:tc>
          <w:tcPr>
            <w:tcW w:w="4680" w:type="dxa"/>
            <w:gridSpan w:val="2"/>
            <w:vAlign w:val="center"/>
          </w:tcPr>
          <w:p w14:paraId="28664EAB" w14:textId="77777777" w:rsidR="0068238D" w:rsidRDefault="00A073FF">
            <w:r>
              <w:rPr>
                <w:sz w:val="20"/>
              </w:rPr>
              <w:t>1</w:t>
            </w:r>
          </w:p>
        </w:tc>
        <w:tc>
          <w:tcPr>
            <w:tcW w:w="4680" w:type="dxa"/>
            <w:gridSpan w:val="2"/>
            <w:vAlign w:val="center"/>
          </w:tcPr>
          <w:p w14:paraId="77E4AC97" w14:textId="77777777" w:rsidR="0068238D" w:rsidRDefault="00A073FF">
            <w:r>
              <w:rPr>
                <w:sz w:val="20"/>
              </w:rPr>
              <w:t>Requirement study and module definition</w:t>
            </w:r>
          </w:p>
        </w:tc>
      </w:tr>
      <w:tr w:rsidR="0068238D" w14:paraId="3F8DCE26" w14:textId="77777777">
        <w:trPr>
          <w:jc w:val="center"/>
        </w:trPr>
        <w:tc>
          <w:tcPr>
            <w:tcW w:w="4680" w:type="dxa"/>
            <w:gridSpan w:val="2"/>
            <w:vAlign w:val="center"/>
          </w:tcPr>
          <w:p w14:paraId="0ABB36C8" w14:textId="77777777" w:rsidR="0068238D" w:rsidRDefault="00A073FF">
            <w:r>
              <w:rPr>
                <w:sz w:val="20"/>
              </w:rPr>
              <w:t>2</w:t>
            </w:r>
          </w:p>
        </w:tc>
        <w:tc>
          <w:tcPr>
            <w:tcW w:w="4680" w:type="dxa"/>
            <w:gridSpan w:val="2"/>
            <w:vAlign w:val="center"/>
          </w:tcPr>
          <w:p w14:paraId="4B315B71" w14:textId="77777777" w:rsidR="0068238D" w:rsidRDefault="00A073FF">
            <w:r>
              <w:rPr>
                <w:sz w:val="20"/>
              </w:rPr>
              <w:t>Resume upload and file validation</w:t>
            </w:r>
          </w:p>
        </w:tc>
      </w:tr>
      <w:tr w:rsidR="0068238D" w14:paraId="58C7D8B1" w14:textId="77777777">
        <w:trPr>
          <w:jc w:val="center"/>
        </w:trPr>
        <w:tc>
          <w:tcPr>
            <w:tcW w:w="4680" w:type="dxa"/>
            <w:gridSpan w:val="2"/>
            <w:vAlign w:val="center"/>
          </w:tcPr>
          <w:p w14:paraId="3E2A6850" w14:textId="77777777" w:rsidR="0068238D" w:rsidRDefault="00A073FF">
            <w:r>
              <w:rPr>
                <w:sz w:val="20"/>
              </w:rPr>
              <w:t>3</w:t>
            </w:r>
          </w:p>
        </w:tc>
        <w:tc>
          <w:tcPr>
            <w:tcW w:w="4680" w:type="dxa"/>
            <w:gridSpan w:val="2"/>
            <w:vAlign w:val="center"/>
          </w:tcPr>
          <w:p w14:paraId="7BF09D1A" w14:textId="77777777" w:rsidR="0068238D" w:rsidRDefault="00A073FF">
            <w:r>
              <w:rPr>
                <w:sz w:val="20"/>
              </w:rPr>
              <w:t>Text extraction and parsing</w:t>
            </w:r>
          </w:p>
        </w:tc>
      </w:tr>
      <w:tr w:rsidR="0068238D" w14:paraId="558D9D36" w14:textId="77777777">
        <w:trPr>
          <w:jc w:val="center"/>
        </w:trPr>
        <w:tc>
          <w:tcPr>
            <w:tcW w:w="4680" w:type="dxa"/>
            <w:gridSpan w:val="2"/>
            <w:vAlign w:val="center"/>
          </w:tcPr>
          <w:p w14:paraId="05D0EE06" w14:textId="77777777" w:rsidR="0068238D" w:rsidRDefault="00A073FF">
            <w:r>
              <w:rPr>
                <w:sz w:val="20"/>
              </w:rPr>
              <w:t>4</w:t>
            </w:r>
          </w:p>
        </w:tc>
        <w:tc>
          <w:tcPr>
            <w:tcW w:w="4680" w:type="dxa"/>
            <w:gridSpan w:val="2"/>
            <w:vAlign w:val="center"/>
          </w:tcPr>
          <w:p w14:paraId="3B4808FD" w14:textId="77777777" w:rsidR="0068238D" w:rsidRDefault="00A073FF">
            <w:r>
              <w:rPr>
                <w:sz w:val="20"/>
              </w:rPr>
              <w:t>Skill, education and experience extraction</w:t>
            </w:r>
          </w:p>
        </w:tc>
      </w:tr>
      <w:tr w:rsidR="0068238D" w14:paraId="3F8ACF04" w14:textId="77777777">
        <w:trPr>
          <w:jc w:val="center"/>
        </w:trPr>
        <w:tc>
          <w:tcPr>
            <w:tcW w:w="4680" w:type="dxa"/>
            <w:gridSpan w:val="2"/>
            <w:vAlign w:val="center"/>
          </w:tcPr>
          <w:p w14:paraId="34D50F83" w14:textId="77777777" w:rsidR="0068238D" w:rsidRDefault="00A073FF">
            <w:r>
              <w:rPr>
                <w:sz w:val="20"/>
              </w:rPr>
              <w:t>5</w:t>
            </w:r>
          </w:p>
        </w:tc>
        <w:tc>
          <w:tcPr>
            <w:tcW w:w="4680" w:type="dxa"/>
            <w:gridSpan w:val="2"/>
            <w:vAlign w:val="center"/>
          </w:tcPr>
          <w:p w14:paraId="6CC0E7D5" w14:textId="77777777" w:rsidR="0068238D" w:rsidRDefault="00A073FF">
            <w:r>
              <w:rPr>
                <w:sz w:val="20"/>
              </w:rPr>
              <w:t>Structured profile creation</w:t>
            </w:r>
          </w:p>
        </w:tc>
      </w:tr>
      <w:tr w:rsidR="0068238D" w14:paraId="73C803CF" w14:textId="77777777">
        <w:trPr>
          <w:jc w:val="center"/>
        </w:trPr>
        <w:tc>
          <w:tcPr>
            <w:tcW w:w="4680" w:type="dxa"/>
            <w:gridSpan w:val="2"/>
            <w:vAlign w:val="center"/>
          </w:tcPr>
          <w:p w14:paraId="4B349103" w14:textId="77777777" w:rsidR="0068238D" w:rsidRDefault="00A073FF">
            <w:r>
              <w:rPr>
                <w:sz w:val="20"/>
              </w:rPr>
              <w:t>6</w:t>
            </w:r>
          </w:p>
        </w:tc>
        <w:tc>
          <w:tcPr>
            <w:tcW w:w="4680" w:type="dxa"/>
            <w:gridSpan w:val="2"/>
            <w:vAlign w:val="center"/>
          </w:tcPr>
          <w:p w14:paraId="3AAC01A6" w14:textId="77777777" w:rsidR="0068238D" w:rsidRDefault="00A073FF">
            <w:r>
              <w:rPr>
                <w:sz w:val="20"/>
              </w:rPr>
              <w:t>Testing and report preparation</w:t>
            </w:r>
          </w:p>
        </w:tc>
      </w:tr>
      <w:tr w:rsidR="0068238D" w14:paraId="690609B4" w14:textId="77777777">
        <w:trPr>
          <w:jc w:val="center"/>
        </w:trPr>
        <w:tc>
          <w:tcPr>
            <w:tcW w:w="3120" w:type="dxa"/>
            <w:vAlign w:val="center"/>
          </w:tcPr>
          <w:p w14:paraId="5B47197A" w14:textId="77777777" w:rsidR="0068238D" w:rsidRDefault="00A073FF">
            <w:r>
              <w:rPr>
                <w:b/>
                <w:sz w:val="20"/>
              </w:rPr>
              <w:t>Student</w:t>
            </w:r>
          </w:p>
        </w:tc>
        <w:tc>
          <w:tcPr>
            <w:tcW w:w="3120" w:type="dxa"/>
            <w:gridSpan w:val="2"/>
            <w:vAlign w:val="center"/>
          </w:tcPr>
          <w:p w14:paraId="51A95222" w14:textId="77777777" w:rsidR="0068238D" w:rsidRDefault="00A073FF">
            <w:r>
              <w:rPr>
                <w:b/>
                <w:sz w:val="20"/>
              </w:rPr>
              <w:t>Assigned Responsibility</w:t>
            </w:r>
          </w:p>
        </w:tc>
        <w:tc>
          <w:tcPr>
            <w:tcW w:w="3120" w:type="dxa"/>
            <w:vAlign w:val="center"/>
          </w:tcPr>
          <w:p w14:paraId="67C0C302" w14:textId="77777777" w:rsidR="0068238D" w:rsidRDefault="00A073FF">
            <w:r>
              <w:rPr>
                <w:b/>
                <w:sz w:val="20"/>
              </w:rPr>
              <w:t>Actual Contribution</w:t>
            </w:r>
          </w:p>
        </w:tc>
      </w:tr>
      <w:tr w:rsidR="0068238D" w14:paraId="0BA5F2DC" w14:textId="77777777">
        <w:trPr>
          <w:jc w:val="center"/>
        </w:trPr>
        <w:tc>
          <w:tcPr>
            <w:tcW w:w="3120" w:type="dxa"/>
            <w:vAlign w:val="center"/>
          </w:tcPr>
          <w:p w14:paraId="27AF2066" w14:textId="77777777" w:rsidR="0068238D" w:rsidRDefault="00A073FF">
            <w:r>
              <w:rPr>
                <w:sz w:val="20"/>
              </w:rPr>
              <w:lastRenderedPageBreak/>
              <w:t>[Student Name]</w:t>
            </w:r>
          </w:p>
        </w:tc>
        <w:tc>
          <w:tcPr>
            <w:tcW w:w="3120" w:type="dxa"/>
            <w:gridSpan w:val="2"/>
            <w:vAlign w:val="center"/>
          </w:tcPr>
          <w:p w14:paraId="047AB303" w14:textId="77777777" w:rsidR="0068238D" w:rsidRDefault="00A073FF">
            <w:r>
              <w:rPr>
                <w:sz w:val="20"/>
              </w:rPr>
              <w:t>Module 2: Resume Processing &amp; Analysis</w:t>
            </w:r>
          </w:p>
        </w:tc>
        <w:tc>
          <w:tcPr>
            <w:tcW w:w="3120" w:type="dxa"/>
            <w:vAlign w:val="center"/>
          </w:tcPr>
          <w:p w14:paraId="72323847" w14:textId="77777777" w:rsidR="0068238D" w:rsidRDefault="00A073FF">
            <w:r>
              <w:rPr>
                <w:sz w:val="20"/>
              </w:rPr>
              <w:t>[Describe actual work]</w:t>
            </w:r>
          </w:p>
        </w:tc>
      </w:tr>
      <w:tr w:rsidR="0068238D" w14:paraId="2D405025" w14:textId="77777777">
        <w:trPr>
          <w:jc w:val="center"/>
        </w:trPr>
        <w:tc>
          <w:tcPr>
            <w:tcW w:w="3120" w:type="dxa"/>
            <w:vAlign w:val="center"/>
          </w:tcPr>
          <w:p w14:paraId="78628728" w14:textId="77777777" w:rsidR="0068238D" w:rsidRDefault="00A073FF">
            <w:r>
              <w:rPr>
                <w:sz w:val="20"/>
              </w:rPr>
              <w:t>[Other team members]</w:t>
            </w:r>
          </w:p>
        </w:tc>
        <w:tc>
          <w:tcPr>
            <w:tcW w:w="3120" w:type="dxa"/>
            <w:gridSpan w:val="2"/>
            <w:vAlign w:val="center"/>
          </w:tcPr>
          <w:p w14:paraId="76E8144C" w14:textId="77777777" w:rsidR="0068238D" w:rsidRDefault="00A073FF">
            <w:r>
              <w:rPr>
                <w:sz w:val="20"/>
              </w:rPr>
              <w:t>Other modules</w:t>
            </w:r>
          </w:p>
        </w:tc>
        <w:tc>
          <w:tcPr>
            <w:tcW w:w="3120" w:type="dxa"/>
            <w:vAlign w:val="center"/>
          </w:tcPr>
          <w:p w14:paraId="405F90BC" w14:textId="77777777" w:rsidR="0068238D" w:rsidRDefault="00A073FF">
            <w:r>
              <w:rPr>
                <w:sz w:val="20"/>
              </w:rPr>
              <w:t>[Describe actual work]</w:t>
            </w:r>
          </w:p>
        </w:tc>
      </w:tr>
      <w:tr w:rsidR="0068238D" w14:paraId="001F68C2" w14:textId="77777777">
        <w:trPr>
          <w:jc w:val="center"/>
        </w:trPr>
        <w:tc>
          <w:tcPr>
            <w:tcW w:w="3120" w:type="dxa"/>
            <w:vAlign w:val="center"/>
          </w:tcPr>
          <w:p w14:paraId="174F58BC" w14:textId="77777777" w:rsidR="0068238D" w:rsidRDefault="00A073FF">
            <w:r>
              <w:rPr>
                <w:b/>
                <w:sz w:val="20"/>
              </w:rPr>
              <w:t>Item</w:t>
            </w:r>
          </w:p>
        </w:tc>
        <w:tc>
          <w:tcPr>
            <w:tcW w:w="3120" w:type="dxa"/>
            <w:gridSpan w:val="2"/>
            <w:vAlign w:val="center"/>
          </w:tcPr>
          <w:p w14:paraId="5A0BEE1A" w14:textId="77777777" w:rsidR="0068238D" w:rsidRDefault="00A073FF">
            <w:r>
              <w:rPr>
                <w:b/>
                <w:sz w:val="20"/>
              </w:rPr>
              <w:t>Estimated Cost</w:t>
            </w:r>
          </w:p>
        </w:tc>
        <w:tc>
          <w:tcPr>
            <w:tcW w:w="3120" w:type="dxa"/>
            <w:vAlign w:val="center"/>
          </w:tcPr>
          <w:p w14:paraId="16BA3211" w14:textId="77777777" w:rsidR="0068238D" w:rsidRDefault="00A073FF">
            <w:r>
              <w:rPr>
                <w:b/>
                <w:sz w:val="20"/>
              </w:rPr>
              <w:t>Actual Cost</w:t>
            </w:r>
          </w:p>
        </w:tc>
      </w:tr>
      <w:tr w:rsidR="0068238D" w14:paraId="40798FC8" w14:textId="77777777">
        <w:trPr>
          <w:jc w:val="center"/>
        </w:trPr>
        <w:tc>
          <w:tcPr>
            <w:tcW w:w="3120" w:type="dxa"/>
            <w:vAlign w:val="center"/>
          </w:tcPr>
          <w:p w14:paraId="50027EE4" w14:textId="77777777" w:rsidR="0068238D" w:rsidRDefault="00A073FF">
            <w:r>
              <w:rPr>
                <w:sz w:val="20"/>
              </w:rPr>
              <w:t>Software and development tools</w:t>
            </w:r>
          </w:p>
        </w:tc>
        <w:tc>
          <w:tcPr>
            <w:tcW w:w="3120" w:type="dxa"/>
            <w:gridSpan w:val="2"/>
            <w:vAlign w:val="center"/>
          </w:tcPr>
          <w:p w14:paraId="0ACAD550" w14:textId="77777777" w:rsidR="0068238D" w:rsidRDefault="00A073FF">
            <w:r>
              <w:rPr>
                <w:sz w:val="20"/>
              </w:rPr>
              <w:t>[Amount]</w:t>
            </w:r>
          </w:p>
        </w:tc>
        <w:tc>
          <w:tcPr>
            <w:tcW w:w="3120" w:type="dxa"/>
            <w:vAlign w:val="center"/>
          </w:tcPr>
          <w:p w14:paraId="22660FD1" w14:textId="77777777" w:rsidR="0068238D" w:rsidRDefault="00A073FF">
            <w:r>
              <w:rPr>
                <w:sz w:val="20"/>
              </w:rPr>
              <w:t>[Amount]</w:t>
            </w:r>
          </w:p>
        </w:tc>
      </w:tr>
      <w:tr w:rsidR="0068238D" w14:paraId="1F5786EB" w14:textId="77777777">
        <w:trPr>
          <w:jc w:val="center"/>
        </w:trPr>
        <w:tc>
          <w:tcPr>
            <w:tcW w:w="3120" w:type="dxa"/>
            <w:vAlign w:val="center"/>
          </w:tcPr>
          <w:p w14:paraId="128DB0BE" w14:textId="77777777" w:rsidR="0068238D" w:rsidRDefault="00A073FF">
            <w:r>
              <w:rPr>
                <w:sz w:val="20"/>
              </w:rPr>
              <w:t>Testing resources</w:t>
            </w:r>
          </w:p>
        </w:tc>
        <w:tc>
          <w:tcPr>
            <w:tcW w:w="3120" w:type="dxa"/>
            <w:gridSpan w:val="2"/>
            <w:vAlign w:val="center"/>
          </w:tcPr>
          <w:p w14:paraId="60C22EA1" w14:textId="77777777" w:rsidR="0068238D" w:rsidRDefault="00A073FF">
            <w:r>
              <w:rPr>
                <w:sz w:val="20"/>
              </w:rPr>
              <w:t>[Amount]</w:t>
            </w:r>
          </w:p>
        </w:tc>
        <w:tc>
          <w:tcPr>
            <w:tcW w:w="3120" w:type="dxa"/>
            <w:vAlign w:val="center"/>
          </w:tcPr>
          <w:p w14:paraId="1483CCE1" w14:textId="77777777" w:rsidR="0068238D" w:rsidRDefault="00A073FF">
            <w:r>
              <w:rPr>
                <w:sz w:val="20"/>
              </w:rPr>
              <w:t>[Amount]</w:t>
            </w:r>
          </w:p>
        </w:tc>
      </w:tr>
      <w:tr w:rsidR="0068238D" w14:paraId="7E1055FE" w14:textId="77777777">
        <w:trPr>
          <w:jc w:val="center"/>
        </w:trPr>
        <w:tc>
          <w:tcPr>
            <w:tcW w:w="3120" w:type="dxa"/>
            <w:vAlign w:val="center"/>
          </w:tcPr>
          <w:p w14:paraId="7BDF9B2B" w14:textId="77777777" w:rsidR="0068238D" w:rsidRDefault="00A073FF">
            <w:r>
              <w:rPr>
                <w:sz w:val="20"/>
              </w:rPr>
              <w:t>Total</w:t>
            </w:r>
          </w:p>
        </w:tc>
        <w:tc>
          <w:tcPr>
            <w:tcW w:w="3120" w:type="dxa"/>
            <w:gridSpan w:val="2"/>
            <w:vAlign w:val="center"/>
          </w:tcPr>
          <w:p w14:paraId="4C50AA7F" w14:textId="77777777" w:rsidR="0068238D" w:rsidRDefault="00A073FF">
            <w:r>
              <w:rPr>
                <w:sz w:val="20"/>
              </w:rPr>
              <w:t>[Amount]</w:t>
            </w:r>
          </w:p>
        </w:tc>
        <w:tc>
          <w:tcPr>
            <w:tcW w:w="3120" w:type="dxa"/>
            <w:vAlign w:val="center"/>
          </w:tcPr>
          <w:p w14:paraId="4DA996F0" w14:textId="77777777" w:rsidR="0068238D" w:rsidRDefault="00A073FF">
            <w:r>
              <w:rPr>
                <w:sz w:val="20"/>
              </w:rPr>
              <w:t>[Amount]</w:t>
            </w:r>
          </w:p>
        </w:tc>
      </w:tr>
    </w:tbl>
    <w:p w14:paraId="53BFE530" w14:textId="77777777" w:rsidR="0068238D" w:rsidRDefault="00A073FF">
      <w:r>
        <w:br w:type="page"/>
      </w:r>
    </w:p>
    <w:p w14:paraId="03C83C48" w14:textId="77777777" w:rsidR="0068238D" w:rsidRDefault="00A073FF">
      <w:pPr>
        <w:pStyle w:val="Heading1"/>
      </w:pPr>
      <w:r>
        <w:lastRenderedPageBreak/>
        <w:t>CHAPTER 5: CONCLUSION, FUTURE WORK AND REFLECTION</w:t>
      </w:r>
    </w:p>
    <w:p w14:paraId="33BD4177" w14:textId="77777777" w:rsidR="0068238D" w:rsidRDefault="00A073FF">
      <w:pPr>
        <w:pStyle w:val="Heading2"/>
      </w:pPr>
      <w:r>
        <w:t>5.1 Conclusion</w:t>
      </w:r>
    </w:p>
    <w:p w14:paraId="7E854B9E" w14:textId="77777777" w:rsidR="0068238D" w:rsidRDefault="00A073FF">
      <w:r>
        <w:t>Module 2, Resume Processing &amp; Analysis, provides the input foundation for the AI Resume Screening &amp; Qualification Matcher. It accepts resumes in PDF, DOCX, and TXT formats, extracts text and candidate information, identifies skills, education, and experience, parses contact details, and creates a structured candidate profile. By separating these activities from AI matching and final screening, the module supports a more consistent and explainable recruitment workflow.</w:t>
      </w:r>
    </w:p>
    <w:p w14:paraId="5AB2E0FC" w14:textId="77777777" w:rsidR="0068238D" w:rsidRDefault="00A073FF">
      <w:pPr>
        <w:pStyle w:val="Heading2"/>
      </w:pPr>
      <w:r>
        <w:t>5.2 Future Work</w:t>
      </w:r>
    </w:p>
    <w:p w14:paraId="1B6E15AA" w14:textId="77777777" w:rsidR="0068238D" w:rsidRDefault="00A073FF">
      <w:pPr>
        <w:pStyle w:val="ListBullet"/>
      </w:pPr>
      <w:r>
        <w:t>Improve extraction for complex layouts, tables, and scanned resumes.</w:t>
      </w:r>
    </w:p>
    <w:p w14:paraId="6941E6BC" w14:textId="77777777" w:rsidR="0068238D" w:rsidRDefault="00A073FF">
      <w:pPr>
        <w:pStyle w:val="ListBullet"/>
      </w:pPr>
      <w:r>
        <w:t>Add advanced NLP or language-model-based information extraction.</w:t>
      </w:r>
    </w:p>
    <w:p w14:paraId="203D9B2E" w14:textId="77777777" w:rsidR="0068238D" w:rsidRDefault="00A073FF">
      <w:pPr>
        <w:pStyle w:val="ListBullet"/>
      </w:pPr>
      <w:r>
        <w:t>Support multilingual resumes.</w:t>
      </w:r>
    </w:p>
    <w:p w14:paraId="7677083A" w14:textId="77777777" w:rsidR="0068238D" w:rsidRDefault="00A073FF">
      <w:pPr>
        <w:pStyle w:val="ListBullet"/>
      </w:pPr>
      <w:r>
        <w:t>Add confidence scores for extracted fields.</w:t>
      </w:r>
    </w:p>
    <w:p w14:paraId="4F839513" w14:textId="77777777" w:rsidR="0068238D" w:rsidRDefault="00A073FF">
      <w:pPr>
        <w:pStyle w:val="ListBullet"/>
      </w:pPr>
      <w:r>
        <w:t>Provide recruiter verification and correction of extracted information.</w:t>
      </w:r>
    </w:p>
    <w:p w14:paraId="05FAEB6C" w14:textId="77777777" w:rsidR="0068238D" w:rsidRDefault="00A073FF">
      <w:pPr>
        <w:pStyle w:val="ListBullet"/>
      </w:pPr>
      <w:r>
        <w:t>Improve privacy controls and audit logging for candidate data.</w:t>
      </w:r>
    </w:p>
    <w:p w14:paraId="062648D5" w14:textId="77777777" w:rsidR="0068238D" w:rsidRDefault="00A073FF">
      <w:pPr>
        <w:pStyle w:val="Heading2"/>
      </w:pPr>
      <w:r>
        <w:t>5.3 Professional Learning &amp; Individual Reflection</w:t>
      </w:r>
    </w:p>
    <w:p w14:paraId="05C4C882" w14:textId="77777777" w:rsidR="0068238D" w:rsidRDefault="00A073FF">
      <w:r>
        <w:t>New Knowledge Acquired:</w:t>
      </w:r>
    </w:p>
    <w:p w14:paraId="694CCE62" w14:textId="77777777" w:rsidR="0068238D" w:rsidRDefault="00A073FF">
      <w:pPr>
        <w:pStyle w:val="ListBullet"/>
      </w:pPr>
      <w:r>
        <w:t>Resume ingestion and multi-format document processing.</w:t>
      </w:r>
    </w:p>
    <w:p w14:paraId="4296776B" w14:textId="77777777" w:rsidR="0068238D" w:rsidRDefault="00A073FF">
      <w:pPr>
        <w:pStyle w:val="ListBullet"/>
      </w:pPr>
      <w:r>
        <w:t>Information extraction and structured data representation.</w:t>
      </w:r>
    </w:p>
    <w:p w14:paraId="21701A57" w14:textId="77777777" w:rsidR="0068238D" w:rsidRDefault="00A073FF">
      <w:pPr>
        <w:pStyle w:val="ListBullet"/>
      </w:pPr>
      <w:r>
        <w:t>The role of NLP in recruitment automation.</w:t>
      </w:r>
    </w:p>
    <w:p w14:paraId="64AF469B" w14:textId="77777777" w:rsidR="0068238D" w:rsidRDefault="00A073FF">
      <w:r>
        <w:t>Engineering &amp; Professional Skills Developed:</w:t>
      </w:r>
    </w:p>
    <w:p w14:paraId="3334A1B2" w14:textId="77777777" w:rsidR="0068238D" w:rsidRDefault="00A073FF">
      <w:pPr>
        <w:pStyle w:val="ListBullet"/>
      </w:pPr>
      <w:r>
        <w:t>Requirement analysis and modular system design.</w:t>
      </w:r>
    </w:p>
    <w:p w14:paraId="052BE709" w14:textId="77777777" w:rsidR="0068238D" w:rsidRDefault="00A073FF">
      <w:pPr>
        <w:pStyle w:val="ListBullet"/>
      </w:pPr>
      <w:r>
        <w:t>Software testing and verification.</w:t>
      </w:r>
    </w:p>
    <w:p w14:paraId="004AEEAF" w14:textId="77777777" w:rsidR="0068238D" w:rsidRDefault="00A073FF">
      <w:pPr>
        <w:pStyle w:val="ListBullet"/>
      </w:pPr>
      <w:r>
        <w:t>Data handling, documentation, and technical communication.</w:t>
      </w:r>
    </w:p>
    <w:p w14:paraId="55B35BB5" w14:textId="77777777" w:rsidR="0068238D" w:rsidRDefault="00A073FF">
      <w:r>
        <w:t>Individual Reflection: [Write 4–5 lines describing the most difficult engineering problem encountered, a key design decision, independently acquired knowledge, and what would be redesigned if the project were repeated.]</w:t>
      </w:r>
    </w:p>
    <w:p w14:paraId="5CD20812" w14:textId="77777777" w:rsidR="0068238D" w:rsidRDefault="00A073FF">
      <w:r>
        <w:br w:type="page"/>
      </w:r>
    </w:p>
    <w:p w14:paraId="008C7030" w14:textId="77777777" w:rsidR="0068238D" w:rsidRDefault="00A073FF">
      <w:pPr>
        <w:pStyle w:val="Heading1"/>
      </w:pPr>
      <w:r>
        <w:lastRenderedPageBreak/>
        <w:t>REFERENCES</w:t>
      </w:r>
    </w:p>
    <w:p w14:paraId="26B88627" w14:textId="77777777" w:rsidR="0068238D" w:rsidRDefault="00A073FF">
      <w:pPr>
        <w:pStyle w:val="ListNumber"/>
      </w:pPr>
      <w:r>
        <w:t>[1] AI Capstone PPT, “AI Resume Screening &amp; Qualification Matcher,” Module 2: Resume Processing &amp; Analysis, September 2026.</w:t>
      </w:r>
    </w:p>
    <w:p w14:paraId="0FFF6029" w14:textId="77777777" w:rsidR="0068238D" w:rsidRDefault="00A073FF">
      <w:pPr>
        <w:pStyle w:val="ListNumber"/>
      </w:pPr>
      <w:r>
        <w:t>[2] Capstone Project Report – New Format – September 2026, SIMATS Engineering.</w:t>
      </w:r>
    </w:p>
    <w:p w14:paraId="5318C9A4" w14:textId="77777777" w:rsidR="0068238D" w:rsidRDefault="00A073FF">
      <w:pPr>
        <w:pStyle w:val="ListNumber"/>
      </w:pPr>
      <w:r>
        <w:t>[3] [Add the actual software libraries, datasets, websites, research papers, and AI-assisted resources used in implementation.]</w:t>
      </w:r>
    </w:p>
    <w:p w14:paraId="78FC785F" w14:textId="77777777" w:rsidR="0068238D" w:rsidRDefault="00A073FF">
      <w:pPr>
        <w:pStyle w:val="Heading1"/>
      </w:pPr>
      <w:r>
        <w:t>APPENDICES</w:t>
      </w:r>
    </w:p>
    <w:p w14:paraId="08A2CA4D" w14:textId="77777777" w:rsidR="0068238D" w:rsidRDefault="00A073FF">
      <w:r>
        <w:t>Appendix A – Detailed Processing Flow</w:t>
      </w:r>
    </w:p>
    <w:p w14:paraId="6837B420" w14:textId="77777777" w:rsidR="0068238D" w:rsidRDefault="00A073FF">
      <w:r>
        <w:t>Appendix B – Screenshots of Resume Upload and Structured Profile</w:t>
      </w:r>
    </w:p>
    <w:p w14:paraId="3C062CC1" w14:textId="77777777" w:rsidR="0068238D" w:rsidRDefault="00A073FF">
      <w:r>
        <w:t>Appendix C – Source Code / Code Repository Information</w:t>
      </w:r>
    </w:p>
    <w:p w14:paraId="53EFCEFD" w14:textId="77777777" w:rsidR="0068238D" w:rsidRDefault="00A073FF">
      <w:r>
        <w:t>Appendix D – Test Data and Verification Evidence</w:t>
      </w:r>
    </w:p>
    <w:p w14:paraId="31E4A8D0" w14:textId="77777777" w:rsidR="0068238D" w:rsidRDefault="00A073FF">
      <w:r>
        <w:t>Appendix E – Individual Contribution Evidence</w:t>
      </w:r>
    </w:p>
    <w:sectPr w:rsidR="0068238D"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F77CE01E"/>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F4562C4E"/>
    <w:lvl w:ilvl="0">
      <w:start w:val="1"/>
      <w:numFmt w:val="bullet"/>
      <w:pStyle w:val="ListBullet"/>
      <w:lvlText w:val=""/>
      <w:lvlJc w:val="left"/>
      <w:pPr>
        <w:tabs>
          <w:tab w:val="num" w:pos="360"/>
        </w:tabs>
        <w:ind w:left="360" w:hanging="360"/>
      </w:pPr>
      <w:rPr>
        <w:rFonts w:ascii="Symbol" w:hAnsi="Symbol" w:hint="default"/>
      </w:rPr>
    </w:lvl>
  </w:abstractNum>
  <w:num w:numId="1" w16cid:durableId="1791242610">
    <w:abstractNumId w:val="8"/>
  </w:num>
  <w:num w:numId="2" w16cid:durableId="1041827218">
    <w:abstractNumId w:val="6"/>
  </w:num>
  <w:num w:numId="3" w16cid:durableId="83696338">
    <w:abstractNumId w:val="5"/>
  </w:num>
  <w:num w:numId="4" w16cid:durableId="1572233233">
    <w:abstractNumId w:val="4"/>
  </w:num>
  <w:num w:numId="5" w16cid:durableId="1165241791">
    <w:abstractNumId w:val="7"/>
  </w:num>
  <w:num w:numId="6" w16cid:durableId="872812040">
    <w:abstractNumId w:val="3"/>
  </w:num>
  <w:num w:numId="7" w16cid:durableId="81727342">
    <w:abstractNumId w:val="2"/>
  </w:num>
  <w:num w:numId="8" w16cid:durableId="285544415">
    <w:abstractNumId w:val="1"/>
  </w:num>
  <w:num w:numId="9" w16cid:durableId="871767741">
    <w:abstractNumId w:val="0"/>
  </w:num>
  <w:num w:numId="10" w16cid:durableId="3980232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A2AF0"/>
    <w:rsid w:val="00604EB5"/>
    <w:rsid w:val="0068238D"/>
    <w:rsid w:val="00AA1D8D"/>
    <w:rsid w:val="00B31F3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1CEB0B"/>
  <w14:defaultImageDpi w14:val="300"/>
  <w15:docId w15:val="{3B94315A-68D6-4E98-A630-69F469CFE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4EB5"/>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3337</Words>
  <Characters>19025</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22318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NALLABOTHULA HARSHAVARDHAN</cp:lastModifiedBy>
  <cp:revision>2</cp:revision>
  <dcterms:created xsi:type="dcterms:W3CDTF">2026-09-05T03:17:00Z</dcterms:created>
  <dcterms:modified xsi:type="dcterms:W3CDTF">2026-09-05T03:17:00Z</dcterms:modified>
  <cp:category/>
</cp:coreProperties>
</file>